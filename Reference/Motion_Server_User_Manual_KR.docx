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412F" w14:textId="77777777" w:rsidR="00B3288E" w:rsidRPr="00EB0A49" w:rsidRDefault="00000000">
      <w:pPr>
        <w:spacing w:before="130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  <w:b/>
          <w:color w:val="163A5F"/>
          <w:sz w:val="72"/>
        </w:rPr>
        <w:t>MOTION SERVER</w:t>
      </w:r>
    </w:p>
    <w:p w14:paraId="7E866271" w14:textId="2B5EFC33" w:rsidR="00B3288E" w:rsidRPr="00EB0A49" w:rsidRDefault="005B4C42">
      <w:pPr>
        <w:spacing w:before="80"/>
        <w:rPr>
          <w:rFonts w:ascii="Festo Korean" w:eastAsia="Festo Korean" w:hAnsi="Festo Korean" w:hint="eastAsia"/>
          <w:lang w:eastAsia="ko-KR"/>
        </w:rPr>
      </w:pPr>
      <w:r>
        <w:rPr>
          <w:rFonts w:ascii="Festo Korean" w:eastAsia="Festo Korean" w:hAnsi="Festo Korean" w:hint="eastAsia"/>
          <w:b/>
          <w:color w:val="285F8F"/>
          <w:sz w:val="50"/>
          <w:lang w:eastAsia="ko-KR"/>
        </w:rPr>
        <w:t xml:space="preserve">USER Manual </w:t>
      </w:r>
      <w:r>
        <w:rPr>
          <w:rFonts w:ascii="Festo Korean" w:eastAsia="Festo Korean" w:hAnsi="Festo Korean"/>
          <w:b/>
          <w:color w:val="285F8F"/>
          <w:sz w:val="50"/>
          <w:lang w:eastAsia="ko-KR"/>
        </w:rPr>
        <w:t>–</w:t>
      </w:r>
      <w:r>
        <w:rPr>
          <w:rFonts w:ascii="Festo Korean" w:eastAsia="Festo Korean" w:hAnsi="Festo Korean" w:hint="eastAsia"/>
          <w:b/>
          <w:color w:val="285F8F"/>
          <w:sz w:val="50"/>
          <w:lang w:eastAsia="ko-KR"/>
        </w:rPr>
        <w:t xml:space="preserve"> Basic Mode</w:t>
      </w:r>
    </w:p>
    <w:p w14:paraId="047B7600" w14:textId="77777777" w:rsidR="00B3288E" w:rsidRPr="00EB0A49" w:rsidRDefault="00000000">
      <w:pPr>
        <w:pStyle w:val="a9"/>
        <w:spacing w:before="16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TCP JSON </w:t>
      </w:r>
      <w:proofErr w:type="spellStart"/>
      <w:r w:rsidRPr="00EB0A49">
        <w:rPr>
          <w:rFonts w:ascii="Festo Korean" w:eastAsia="Festo Korean" w:hAnsi="Festo Korean"/>
        </w:rPr>
        <w:t>API를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이용한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EtherCAT</w:t>
      </w:r>
      <w:proofErr w:type="spellEnd"/>
      <w:r w:rsidRPr="00EB0A49">
        <w:rPr>
          <w:rFonts w:ascii="Festo Korean" w:eastAsia="Festo Korean" w:hAnsi="Festo Korean"/>
        </w:rPr>
        <w:t xml:space="preserve"> / CiA402 축 제어</w:t>
      </w:r>
    </w:p>
    <w:p w14:paraId="0F6A95AD" w14:textId="77777777" w:rsidR="00B3288E" w:rsidRPr="00EB0A49" w:rsidRDefault="00B3288E">
      <w:pPr>
        <w:spacing w:before="640"/>
        <w:rPr>
          <w:rFonts w:ascii="Festo Korean" w:eastAsia="Festo Korean" w:hAnsi="Festo Kore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2955018B" w14:textId="77777777">
        <w:tc>
          <w:tcPr>
            <w:tcW w:w="9752" w:type="dxa"/>
            <w:shd w:val="clear" w:color="auto" w:fill="EAF2F8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6FCBFC1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163A5F"/>
                <w:sz w:val="24"/>
                <w:lang w:eastAsia="ko-KR"/>
              </w:rPr>
              <w:t>사용 대상</w:t>
            </w:r>
            <w:r w:rsidRPr="00EB0A49">
              <w:rPr>
                <w:rFonts w:ascii="Festo Korean" w:eastAsia="Festo Korean" w:hAnsi="Festo Korean"/>
                <w:b/>
                <w:color w:val="163A5F"/>
                <w:sz w:val="24"/>
                <w:lang w:eastAsia="ko-KR"/>
              </w:rPr>
              <w:br/>
            </w:r>
            <w:r w:rsidRPr="00EB0A49">
              <w:rPr>
                <w:rFonts w:ascii="Festo Korean" w:eastAsia="Festo Korean" w:hAnsi="Festo Korean"/>
                <w:sz w:val="21"/>
                <w:lang w:eastAsia="ko-KR"/>
              </w:rPr>
              <w:t>Motion Server Basic Mode를 연동하거나 운전하는 개발자·설비 엔지니어·시운전 담당자</w:t>
            </w:r>
          </w:p>
        </w:tc>
      </w:tr>
    </w:tbl>
    <w:p w14:paraId="3D28EE57" w14:textId="77777777" w:rsidR="00B3288E" w:rsidRPr="00EB0A49" w:rsidRDefault="00B3288E">
      <w:pPr>
        <w:spacing w:before="1200"/>
        <w:rPr>
          <w:rFonts w:ascii="Festo Korean" w:eastAsia="Festo Korean" w:hAnsi="Festo Korean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7C5A65CE" w14:textId="77777777">
        <w:tc>
          <w:tcPr>
            <w:tcW w:w="4876" w:type="dxa"/>
            <w:shd w:val="clear" w:color="auto" w:fill="E7EC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C45F6" w14:textId="77777777" w:rsidR="00B3288E" w:rsidRPr="00EB0A49" w:rsidRDefault="00000000">
            <w:pPr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b/>
              </w:rPr>
              <w:t>문서</w:t>
            </w:r>
            <w:proofErr w:type="spellEnd"/>
            <w:r w:rsidRPr="00EB0A49">
              <w:rPr>
                <w:rFonts w:ascii="Festo Korean" w:eastAsia="Festo Korean" w:hAnsi="Festo Korean"/>
                <w:b/>
              </w:rPr>
              <w:t xml:space="preserve"> </w:t>
            </w:r>
            <w:proofErr w:type="spellStart"/>
            <w:r w:rsidRPr="00EB0A49">
              <w:rPr>
                <w:rFonts w:ascii="Festo Korean" w:eastAsia="Festo Korean" w:hAnsi="Festo Korean"/>
                <w:b/>
              </w:rPr>
              <w:t>버전</w:t>
            </w:r>
            <w:proofErr w:type="spellEnd"/>
          </w:p>
        </w:tc>
        <w:tc>
          <w:tcPr>
            <w:tcW w:w="48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4DDB7" w14:textId="77777777" w:rsidR="00B3288E" w:rsidRPr="00EB0A49" w:rsidRDefault="00000000">
            <w:pPr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</w:rPr>
              <w:t>1.0</w:t>
            </w:r>
          </w:p>
        </w:tc>
      </w:tr>
      <w:tr w:rsidR="00B3288E" w:rsidRPr="00EB0A49" w14:paraId="595A87DE" w14:textId="77777777">
        <w:tc>
          <w:tcPr>
            <w:tcW w:w="4876" w:type="dxa"/>
            <w:shd w:val="clear" w:color="auto" w:fill="E7EC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0961C" w14:textId="77777777" w:rsidR="00B3288E" w:rsidRPr="00EB0A49" w:rsidRDefault="00000000">
            <w:pPr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</w:rPr>
              <w:t>작성일</w:t>
            </w:r>
          </w:p>
        </w:tc>
        <w:tc>
          <w:tcPr>
            <w:tcW w:w="48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B76D4" w14:textId="77777777" w:rsidR="00B3288E" w:rsidRPr="00EB0A49" w:rsidRDefault="00000000">
            <w:pPr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</w:rPr>
              <w:t>2026-07-20</w:t>
            </w:r>
          </w:p>
        </w:tc>
      </w:tr>
      <w:tr w:rsidR="00B3288E" w:rsidRPr="00EB0A49" w14:paraId="57CFD1AF" w14:textId="77777777">
        <w:tc>
          <w:tcPr>
            <w:tcW w:w="4876" w:type="dxa"/>
            <w:shd w:val="clear" w:color="auto" w:fill="E7EC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B3C39" w14:textId="77777777" w:rsidR="00B3288E" w:rsidRPr="00EB0A49" w:rsidRDefault="00000000">
            <w:pPr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</w:rPr>
              <w:t>적용 범위</w:t>
            </w:r>
          </w:p>
        </w:tc>
        <w:tc>
          <w:tcPr>
            <w:tcW w:w="48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211C1" w14:textId="77777777" w:rsidR="00B3288E" w:rsidRPr="00EB0A49" w:rsidRDefault="00000000">
            <w:pPr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</w:rPr>
              <w:t>Motion Server Basic Mode TCP API</w:t>
            </w:r>
          </w:p>
        </w:tc>
      </w:tr>
      <w:tr w:rsidR="00B3288E" w:rsidRPr="00EB0A49" w14:paraId="19038E9F" w14:textId="77777777">
        <w:tc>
          <w:tcPr>
            <w:tcW w:w="4876" w:type="dxa"/>
            <w:shd w:val="clear" w:color="auto" w:fill="E7EC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C113C" w14:textId="77777777" w:rsidR="00B3288E" w:rsidRPr="00EB0A49" w:rsidRDefault="00000000">
            <w:pPr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</w:rPr>
              <w:t>기준 문서</w:t>
            </w:r>
          </w:p>
        </w:tc>
        <w:tc>
          <w:tcPr>
            <w:tcW w:w="48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E071D" w14:textId="77777777" w:rsidR="00B3288E" w:rsidRPr="00EB0A49" w:rsidRDefault="00000000">
            <w:pPr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</w:rPr>
              <w:t>motion_server_api_basic.md</w:t>
            </w:r>
          </w:p>
        </w:tc>
      </w:tr>
    </w:tbl>
    <w:p w14:paraId="38832E3F" w14:textId="77777777" w:rsidR="00B3288E" w:rsidRPr="00EB0A49" w:rsidRDefault="00B3288E">
      <w:pPr>
        <w:spacing w:before="560"/>
        <w:rPr>
          <w:rFonts w:ascii="Festo Korean" w:eastAsia="Festo Korean" w:hAnsi="Festo Korean"/>
        </w:rPr>
      </w:pPr>
    </w:p>
    <w:p w14:paraId="1B92017A" w14:textId="77777777" w:rsidR="00B3288E" w:rsidRPr="00EB0A49" w:rsidRDefault="00000000">
      <w:pPr>
        <w:jc w:val="center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5E6B75"/>
          <w:sz w:val="18"/>
          <w:lang w:eastAsia="ko-KR"/>
        </w:rPr>
        <w:t>본 매뉴얼은 제공된 Basic Mode API 명세를 사용자 운전 절차 중심으로 재구성한 문서입니다.</w:t>
      </w:r>
    </w:p>
    <w:p w14:paraId="4B4F6FF3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br w:type="page"/>
      </w:r>
    </w:p>
    <w:p w14:paraId="418693D2" w14:textId="77777777" w:rsidR="00B3288E" w:rsidRPr="00EB0A49" w:rsidRDefault="00000000">
      <w:pPr>
        <w:pStyle w:val="1"/>
        <w:rPr>
          <w:rFonts w:ascii="Festo Korean" w:eastAsia="Festo Korean" w:hAnsi="Festo Korean"/>
        </w:rPr>
      </w:pPr>
      <w:proofErr w:type="spellStart"/>
      <w:r w:rsidRPr="00EB0A49">
        <w:rPr>
          <w:rFonts w:ascii="Festo Korean" w:eastAsia="Festo Korean" w:hAnsi="Festo Korean"/>
        </w:rPr>
        <w:lastRenderedPageBreak/>
        <w:t>문서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824"/>
      </w:tblGrid>
      <w:tr w:rsidR="00B3288E" w:rsidRPr="00EB0A49" w14:paraId="2879D644" w14:textId="77777777">
        <w:trPr>
          <w:tblHeader/>
          <w:jc w:val="center"/>
        </w:trPr>
        <w:tc>
          <w:tcPr>
            <w:tcW w:w="181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1B142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항목</w:t>
            </w:r>
          </w:p>
        </w:tc>
        <w:tc>
          <w:tcPr>
            <w:tcW w:w="782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A263E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내용</w:t>
            </w:r>
          </w:p>
        </w:tc>
      </w:tr>
      <w:tr w:rsidR="00B3288E" w:rsidRPr="00EB0A49" w14:paraId="2FC52361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DBBF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문서 목적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063E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 xml:space="preserve">Motion Server의 연결, </w:t>
            </w:r>
            <w:proofErr w:type="spellStart"/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제어권</w:t>
            </w:r>
            <w:proofErr w:type="spellEnd"/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 xml:space="preserve"> 획득, 축 상태 관리, 모션 명령 및 파라미터 기능을 안전하고 일관되게 사용하는 방법을 설명합니다.</w:t>
            </w:r>
          </w:p>
        </w:tc>
      </w:tr>
      <w:tr w:rsidR="00B3288E" w:rsidRPr="00EB0A49" w14:paraId="6F92C967" w14:textId="77777777">
        <w:trPr>
          <w:cantSplit/>
          <w:jc w:val="center"/>
        </w:trPr>
        <w:tc>
          <w:tcPr>
            <w:tcW w:w="181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B1C4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8"/>
              </w:rPr>
              <w:t>대상</w:t>
            </w:r>
            <w:proofErr w:type="spellEnd"/>
            <w:r w:rsidRPr="00EB0A49">
              <w:rPr>
                <w:rFonts w:ascii="Festo Korean" w:eastAsia="Festo Korean" w:hAnsi="Festo Korean"/>
                <w:sz w:val="18"/>
              </w:rPr>
              <w:t xml:space="preserve"> </w:t>
            </w:r>
            <w:proofErr w:type="spellStart"/>
            <w:r w:rsidRPr="00EB0A49">
              <w:rPr>
                <w:rFonts w:ascii="Festo Korean" w:eastAsia="Festo Korean" w:hAnsi="Festo Korean"/>
                <w:sz w:val="18"/>
              </w:rPr>
              <w:t>독자</w:t>
            </w:r>
            <w:proofErr w:type="spellEnd"/>
          </w:p>
        </w:tc>
        <w:tc>
          <w:tcPr>
            <w:tcW w:w="782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79F3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설비 제어 개발자, Node-RED/Python/HMI 연동 개발자, 시운전 및 유지보수 담당자</w:t>
            </w:r>
          </w:p>
        </w:tc>
      </w:tr>
      <w:tr w:rsidR="00B3288E" w:rsidRPr="00EB0A49" w14:paraId="375A3DC1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573D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8"/>
              </w:rPr>
              <w:t>포함</w:t>
            </w:r>
            <w:proofErr w:type="spellEnd"/>
            <w:r w:rsidRPr="00EB0A49">
              <w:rPr>
                <w:rFonts w:ascii="Festo Korean" w:eastAsia="Festo Korean" w:hAnsi="Festo Korean"/>
                <w:sz w:val="18"/>
              </w:rPr>
              <w:t xml:space="preserve"> </w:t>
            </w:r>
            <w:proofErr w:type="spellStart"/>
            <w:r w:rsidRPr="00EB0A49">
              <w:rPr>
                <w:rFonts w:ascii="Festo Korean" w:eastAsia="Festo Korean" w:hAnsi="Festo Korean"/>
                <w:sz w:val="18"/>
              </w:rPr>
              <w:t>범위</w:t>
            </w:r>
            <w:proofErr w:type="spellEnd"/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B0AC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Basic Mode의 TCP JSON Lines 통신, PP/PV 모드, 상태·피드백, 모션·Jog·프로파일·</w:t>
            </w:r>
            <w:proofErr w:type="spellStart"/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리밋</w:t>
            </w:r>
            <w:proofErr w:type="spellEnd"/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·SDO 명령</w:t>
            </w:r>
          </w:p>
        </w:tc>
      </w:tr>
      <w:tr w:rsidR="00B3288E" w:rsidRPr="00EB0A49" w14:paraId="614E3AB6" w14:textId="77777777">
        <w:trPr>
          <w:cantSplit/>
          <w:jc w:val="center"/>
        </w:trPr>
        <w:tc>
          <w:tcPr>
            <w:tcW w:w="181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FE27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8"/>
              </w:rPr>
              <w:t>제외</w:t>
            </w:r>
            <w:proofErr w:type="spellEnd"/>
            <w:r w:rsidRPr="00EB0A49">
              <w:rPr>
                <w:rFonts w:ascii="Festo Korean" w:eastAsia="Festo Korean" w:hAnsi="Festo Korean"/>
                <w:sz w:val="18"/>
              </w:rPr>
              <w:t xml:space="preserve"> </w:t>
            </w:r>
            <w:proofErr w:type="spellStart"/>
            <w:r w:rsidRPr="00EB0A49">
              <w:rPr>
                <w:rFonts w:ascii="Festo Korean" w:eastAsia="Festo Korean" w:hAnsi="Festo Korean"/>
                <w:sz w:val="18"/>
              </w:rPr>
              <w:t>범위</w:t>
            </w:r>
            <w:proofErr w:type="spellEnd"/>
          </w:p>
        </w:tc>
        <w:tc>
          <w:tcPr>
            <w:tcW w:w="782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ECDE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Advanced Mode의 CSP, trajectory command, debug controlword 및 장치별 설치·배선 절차</w:t>
            </w:r>
          </w:p>
        </w:tc>
      </w:tr>
    </w:tbl>
    <w:p w14:paraId="112F3482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5AFE1147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표기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767"/>
      </w:tblGrid>
      <w:tr w:rsidR="00B3288E" w:rsidRPr="00EB0A49" w14:paraId="37724544" w14:textId="77777777">
        <w:trPr>
          <w:tblHeader/>
          <w:jc w:val="center"/>
        </w:trPr>
        <w:tc>
          <w:tcPr>
            <w:tcW w:w="187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9B785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표기</w:t>
            </w:r>
          </w:p>
        </w:tc>
        <w:tc>
          <w:tcPr>
            <w:tcW w:w="7767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24448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의미</w:t>
            </w:r>
          </w:p>
        </w:tc>
      </w:tr>
      <w:tr w:rsidR="00B3288E" w:rsidRPr="00EB0A49" w14:paraId="02CED8E5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803A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`cmd`</w:t>
            </w:r>
          </w:p>
        </w:tc>
        <w:tc>
          <w:tcPr>
            <w:tcW w:w="7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07E6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클라이언트가 서버에 보내는 요청 명령 필드</w:t>
            </w:r>
          </w:p>
        </w:tc>
      </w:tr>
      <w:tr w:rsidR="00B3288E" w:rsidRPr="00EB0A49" w14:paraId="36B4408A" w14:textId="77777777">
        <w:trPr>
          <w:cantSplit/>
          <w:jc w:val="center"/>
        </w:trPr>
        <w:tc>
          <w:tcPr>
            <w:tcW w:w="187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36CA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`type`</w:t>
            </w:r>
          </w:p>
        </w:tc>
        <w:tc>
          <w:tcPr>
            <w:tcW w:w="7767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97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서버가 전송하는 응답 또는 피드백 메시지 종류</w:t>
            </w:r>
          </w:p>
        </w:tc>
      </w:tr>
      <w:tr w:rsidR="00B3288E" w:rsidRPr="00EB0A49" w14:paraId="23463396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CAFD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axis</w:t>
            </w:r>
          </w:p>
        </w:tc>
        <w:tc>
          <w:tcPr>
            <w:tcW w:w="7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2D6C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0부터 시작하는 단일 축 번호</w:t>
            </w:r>
          </w:p>
        </w:tc>
      </w:tr>
      <w:tr w:rsidR="00B3288E" w:rsidRPr="00EB0A49" w14:paraId="3A79CAA7" w14:textId="77777777">
        <w:trPr>
          <w:cantSplit/>
          <w:jc w:val="center"/>
        </w:trPr>
        <w:tc>
          <w:tcPr>
            <w:tcW w:w="187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5CA2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axes</w:t>
            </w:r>
          </w:p>
        </w:tc>
        <w:tc>
          <w:tcPr>
            <w:tcW w:w="7767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9DB2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여러 축 번호의 배열</w:t>
            </w:r>
          </w:p>
        </w:tc>
      </w:tr>
      <w:tr w:rsidR="00B3288E" w:rsidRPr="00EB0A49" w14:paraId="0C969546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02DD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JSON Lines</w:t>
            </w:r>
          </w:p>
        </w:tc>
        <w:tc>
          <w:tcPr>
            <w:tcW w:w="7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AEA9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JSON 객체 하나를 한 줄로 전송하고 끝에 newline(\n)을 붙이는 형식</w:t>
            </w:r>
          </w:p>
        </w:tc>
      </w:tr>
    </w:tbl>
    <w:p w14:paraId="07E95FEC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3E41D72E" w14:textId="77777777">
        <w:trPr>
          <w:cantSplit/>
          <w:jc w:val="center"/>
        </w:trPr>
        <w:tc>
          <w:tcPr>
            <w:tcW w:w="4876" w:type="dxa"/>
            <w:shd w:val="clear" w:color="auto" w:fill="C44D4D"/>
          </w:tcPr>
          <w:p w14:paraId="1F118AC6" w14:textId="77777777" w:rsidR="00B3288E" w:rsidRPr="00EB0A49" w:rsidRDefault="00B3288E">
            <w:pPr>
              <w:rPr>
                <w:rFonts w:ascii="Festo Korean" w:eastAsia="Festo Korean" w:hAnsi="Festo Korean"/>
                <w:lang w:eastAsia="ko-KR"/>
              </w:rPr>
            </w:pPr>
          </w:p>
        </w:tc>
        <w:tc>
          <w:tcPr>
            <w:tcW w:w="4876" w:type="dxa"/>
            <w:shd w:val="clear" w:color="auto" w:fill="FCEB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057D95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C44D4D"/>
                <w:sz w:val="21"/>
                <w:lang w:eastAsia="ko-KR"/>
              </w:rPr>
              <w:t>중요</w:t>
            </w:r>
          </w:p>
          <w:p w14:paraId="10AFAB0D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 xml:space="preserve">이 문서는 실제 장비 안전 회로, 비상 정지, 기구 한계 검증을 대신하지 않습니다.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실축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 운전 전에는 저속·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무부하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 또는 안전한 시험 조건에서 축 방향, 단위, 소프트웨어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리밋과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 Homing 동작을 확인하십시오.</w:t>
            </w:r>
          </w:p>
        </w:tc>
      </w:tr>
    </w:tbl>
    <w:p w14:paraId="7EE8E828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481F4EAD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br w:type="page"/>
      </w:r>
    </w:p>
    <w:p w14:paraId="741A1E55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>목차</w:t>
      </w:r>
    </w:p>
    <w:p w14:paraId="290A9AC4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1. 프로그램 개요</w:t>
      </w:r>
    </w:p>
    <w:p w14:paraId="16E01CA9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2. 사용 전 준비 및 안전 확인</w:t>
      </w:r>
    </w:p>
    <w:p w14:paraId="2EB82F80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3. TCP 연결과 메시지 형식</w:t>
      </w:r>
    </w:p>
    <w:p w14:paraId="6B030C80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4. 축 지정과 API 단위</w:t>
      </w:r>
    </w:p>
    <w:p w14:paraId="6F0383E2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5. Command Authority</w:t>
      </w:r>
    </w:p>
    <w:p w14:paraId="74E758D4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6. 상태 조회와 주기 피드백</w:t>
      </w:r>
    </w:p>
    <w:p w14:paraId="6A47B439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7. 기본 운전 절차</w:t>
      </w:r>
    </w:p>
    <w:p w14:paraId="5BD9EE9C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8. 시스템 및 축 상태 명령</w:t>
      </w:r>
    </w:p>
    <w:p w14:paraId="52A3B2D5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9. 모션 모드</w:t>
      </w:r>
    </w:p>
    <w:p w14:paraId="6D107F40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10. 위치·속도·Jog 명령</w:t>
      </w:r>
    </w:p>
    <w:p w14:paraId="2CEEAD57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 xml:space="preserve">11. 프로파일과 </w:t>
      </w:r>
      <w:proofErr w:type="spellStart"/>
      <w:r w:rsidRPr="00EB0A49">
        <w:rPr>
          <w:rFonts w:ascii="Festo Korean" w:eastAsia="Festo Korean" w:hAnsi="Festo Korean"/>
          <w:color w:val="23313F"/>
          <w:sz w:val="21"/>
          <w:lang w:eastAsia="ko-KR"/>
        </w:rPr>
        <w:t>리밋</w:t>
      </w:r>
      <w:proofErr w:type="spellEnd"/>
    </w:p>
    <w:p w14:paraId="5B7CBC71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12. SDO 파라미터</w:t>
      </w:r>
    </w:p>
    <w:p w14:paraId="5B563316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13. 오류 및 거부 응답</w:t>
      </w:r>
    </w:p>
    <w:p w14:paraId="14F2AC62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14. Python 연동 예제</w:t>
      </w:r>
    </w:p>
    <w:p w14:paraId="3CCBF9D4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15. Node-RED 연동 예제</w:t>
      </w:r>
    </w:p>
    <w:p w14:paraId="783C05C4" w14:textId="77777777" w:rsidR="00B3288E" w:rsidRPr="00EB0A49" w:rsidRDefault="00000000">
      <w:pPr>
        <w:ind w:left="227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16. 명령 요약표</w:t>
      </w:r>
    </w:p>
    <w:p w14:paraId="31B6228B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부록 A. 점검 체크리스트</w:t>
      </w:r>
    </w:p>
    <w:p w14:paraId="33580F88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color w:val="23313F"/>
          <w:sz w:val="21"/>
          <w:lang w:eastAsia="ko-KR"/>
        </w:rPr>
        <w:t>부록 B. 용어 정리</w:t>
      </w:r>
    </w:p>
    <w:p w14:paraId="5458907F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br w:type="page"/>
      </w:r>
    </w:p>
    <w:p w14:paraId="64AC4BE6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>1. 프로그램 개요</w:t>
      </w:r>
    </w:p>
    <w:p w14:paraId="389E7A55" w14:textId="13C3A0DA" w:rsidR="00B3288E" w:rsidRPr="00EB0A49" w:rsidRDefault="00000000">
      <w:pPr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  <w:lang w:eastAsia="ko-KR"/>
        </w:rPr>
        <w:t xml:space="preserve">Motion Server는 상위 클라이언트가 </w:t>
      </w:r>
      <w:proofErr w:type="spellStart"/>
      <w:r w:rsidRPr="00EB0A49">
        <w:rPr>
          <w:rFonts w:ascii="Festo Korean" w:eastAsia="Festo Korean" w:hAnsi="Festo Korean"/>
          <w:lang w:eastAsia="ko-KR"/>
        </w:rPr>
        <w:t>EtherCAT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및 CiA402의 세부 구현을 직접 다루지 않고, 간단한 TCP JSON API로 축을 제어할 수 있도록 제공되는 서버 프로그램입니다. Basic Mode에서는 일반적인 단축·</w:t>
      </w:r>
      <w:proofErr w:type="spellStart"/>
      <w:r w:rsidRPr="00EB0A49">
        <w:rPr>
          <w:rFonts w:ascii="Festo Korean" w:eastAsia="Festo Korean" w:hAnsi="Festo Korean"/>
          <w:lang w:eastAsia="ko-KR"/>
        </w:rPr>
        <w:t>다축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위치 이동, 속도 운전, Jog, Homing, 상태 감시와 SDO 파라미터 기능을 제공합니다.</w:t>
      </w:r>
      <w:r w:rsidRPr="00EB0A49">
        <w:rPr>
          <w:rFonts w:ascii="Festo Korean" w:eastAsia="Festo Korean" w:hAnsi="Festo Korean"/>
          <w:noProof/>
        </w:rPr>
        <w:drawing>
          <wp:inline distT="0" distB="0" distL="0" distR="0" wp14:anchorId="779339FE" wp14:editId="6624CE04">
            <wp:extent cx="6120000" cy="267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EBA4" w14:textId="77777777" w:rsidR="00B3288E" w:rsidRPr="00EB0A49" w:rsidRDefault="00000000">
      <w:pPr>
        <w:spacing w:after="160"/>
        <w:jc w:val="center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i/>
          <w:color w:val="5E6B75"/>
          <w:sz w:val="17"/>
          <w:lang w:eastAsia="ko-KR"/>
        </w:rPr>
        <w:t>그림 1. Motion Server 기본 통신 구조</w:t>
      </w:r>
    </w:p>
    <w:p w14:paraId="3AA7C779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1.1 주요 기능</w:t>
      </w:r>
    </w:p>
    <w:p w14:paraId="519C3F14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TCP 연결을 통한 JSON Lines 명령 수신 및 응답 송신</w:t>
      </w:r>
    </w:p>
    <w:p w14:paraId="722CBF19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단일 축 또는 여러 축 대상 명령 처리</w:t>
      </w:r>
    </w:p>
    <w:p w14:paraId="39AC244F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PP(Profile Position) 및 PV(Profile Velocity) 모드 운전</w:t>
      </w:r>
    </w:p>
    <w:p w14:paraId="1BF9B8DA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축 Enable, Disable, Reset, Homing, Stop 제어</w:t>
      </w:r>
    </w:p>
    <w:p w14:paraId="563547FA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절대 위치, 상대 위치, 속도 및 Jog 명령</w:t>
      </w:r>
    </w:p>
    <w:p w14:paraId="55173848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 xml:space="preserve">프로파일, 모션 </w:t>
      </w:r>
      <w:proofErr w:type="spellStart"/>
      <w:r w:rsidRPr="00EB0A49">
        <w:rPr>
          <w:rFonts w:ascii="Festo Korean" w:eastAsia="Festo Korean" w:hAnsi="Festo Korean"/>
          <w:lang w:eastAsia="ko-KR"/>
        </w:rPr>
        <w:t>리밋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, 소프트웨어 위치 </w:t>
      </w:r>
      <w:proofErr w:type="spellStart"/>
      <w:r w:rsidRPr="00EB0A49">
        <w:rPr>
          <w:rFonts w:ascii="Festo Korean" w:eastAsia="Festo Korean" w:hAnsi="Festo Korean"/>
          <w:lang w:eastAsia="ko-KR"/>
        </w:rPr>
        <w:t>리밋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설정</w:t>
      </w:r>
    </w:p>
    <w:p w14:paraId="76D702A9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SDO 파라미터 읽기, 쓰기 및 저장</w:t>
      </w:r>
    </w:p>
    <w:p w14:paraId="318E0BCD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proofErr w:type="spellStart"/>
      <w:r w:rsidRPr="00EB0A49">
        <w:rPr>
          <w:rFonts w:ascii="Festo Korean" w:eastAsia="Festo Korean" w:hAnsi="Festo Korean"/>
        </w:rPr>
        <w:t>주기적인</w:t>
      </w:r>
      <w:proofErr w:type="spellEnd"/>
      <w:r w:rsidRPr="00EB0A49">
        <w:rPr>
          <w:rFonts w:ascii="Festo Korean" w:eastAsia="Festo Korean" w:hAnsi="Festo Korean"/>
        </w:rPr>
        <w:t xml:space="preserve"> system/feedback </w:t>
      </w:r>
      <w:proofErr w:type="spellStart"/>
      <w:r w:rsidRPr="00EB0A49">
        <w:rPr>
          <w:rFonts w:ascii="Festo Korean" w:eastAsia="Festo Korean" w:hAnsi="Festo Korean"/>
        </w:rPr>
        <w:t>송신</w:t>
      </w:r>
      <w:proofErr w:type="spellEnd"/>
    </w:p>
    <w:p w14:paraId="31677B6F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다중 클라이언트 환경에서 Command Authority를 통한 쓰기 명령 충돌 방지</w:t>
      </w:r>
    </w:p>
    <w:p w14:paraId="69F7217F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1.2 Basic Mode </w:t>
      </w:r>
      <w:proofErr w:type="spellStart"/>
      <w:r w:rsidRPr="00EB0A49">
        <w:rPr>
          <w:rFonts w:ascii="Festo Korean" w:eastAsia="Festo Korean" w:hAnsi="Festo Korean"/>
        </w:rPr>
        <w:t>제한</w:t>
      </w:r>
      <w:proofErr w:type="spellEnd"/>
      <w:r w:rsidRPr="00EB0A49">
        <w:rPr>
          <w:rFonts w:ascii="Festo Korean" w:eastAsia="Festo Korean" w:hAnsi="Festo Korean"/>
        </w:rPr>
        <w:t xml:space="preserve"> 사항</w:t>
      </w:r>
    </w:p>
    <w:p w14:paraId="48CCEC9D" w14:textId="1DF81C13" w:rsidR="00B3288E" w:rsidRPr="00EB0A49" w:rsidRDefault="00EB0A49">
      <w:pPr>
        <w:pStyle w:val="a0"/>
        <w:keepLines/>
        <w:spacing w:after="40"/>
        <w:rPr>
          <w:rFonts w:ascii="Festo Korean" w:eastAsia="Festo Korean" w:hAnsi="Festo Korean"/>
        </w:rPr>
      </w:pPr>
      <w:r>
        <w:rPr>
          <w:rFonts w:ascii="Festo Korean" w:eastAsia="Festo Korean" w:hAnsi="Festo Korean" w:hint="eastAsia"/>
          <w:lang w:eastAsia="ko-KR"/>
        </w:rPr>
        <w:t>PP, PV모드만 지원(</w:t>
      </w:r>
      <w:r w:rsidR="00000000" w:rsidRPr="00EB0A49">
        <w:rPr>
          <w:rFonts w:ascii="Festo Korean" w:eastAsia="Festo Korean" w:hAnsi="Festo Korean"/>
        </w:rPr>
        <w:t xml:space="preserve">CSP </w:t>
      </w:r>
      <w:proofErr w:type="spellStart"/>
      <w:r w:rsidR="00000000" w:rsidRPr="00EB0A49">
        <w:rPr>
          <w:rFonts w:ascii="Festo Korean" w:eastAsia="Festo Korean" w:hAnsi="Festo Korean"/>
        </w:rPr>
        <w:t>모드와</w:t>
      </w:r>
      <w:proofErr w:type="spellEnd"/>
      <w:r w:rsidR="00000000" w:rsidRPr="00EB0A49">
        <w:rPr>
          <w:rFonts w:ascii="Festo Korean" w:eastAsia="Festo Korean" w:hAnsi="Festo Korean"/>
        </w:rPr>
        <w:t xml:space="preserve"> trajectory </w:t>
      </w:r>
      <w:proofErr w:type="spellStart"/>
      <w:r w:rsidR="00000000" w:rsidRPr="00EB0A49">
        <w:rPr>
          <w:rFonts w:ascii="Festo Korean" w:eastAsia="Festo Korean" w:hAnsi="Festo Korean"/>
        </w:rPr>
        <w:t>command는</w:t>
      </w:r>
      <w:proofErr w:type="spellEnd"/>
      <w:r w:rsidR="00000000" w:rsidRPr="00EB0A49">
        <w:rPr>
          <w:rFonts w:ascii="Festo Korean" w:eastAsia="Festo Korean" w:hAnsi="Festo Korean"/>
        </w:rPr>
        <w:t xml:space="preserve"> Advanced </w:t>
      </w:r>
      <w:proofErr w:type="spellStart"/>
      <w:r w:rsidR="00000000" w:rsidRPr="00EB0A49">
        <w:rPr>
          <w:rFonts w:ascii="Festo Korean" w:eastAsia="Festo Korean" w:hAnsi="Festo Korean"/>
        </w:rPr>
        <w:t>Mode에</w:t>
      </w:r>
      <w:proofErr w:type="spellEnd"/>
      <w:r w:rsidRPr="00EB0A49">
        <w:rPr>
          <w:rFonts w:ascii="Festo Korean" w:eastAsia="Festo Korean" w:hAnsi="Festo Korean" w:cs="맑은 고딕" w:hint="eastAsia"/>
          <w:lang w:eastAsia="ko-KR"/>
        </w:rPr>
        <w:t>서</w:t>
      </w:r>
      <w:r>
        <w:rPr>
          <w:rFonts w:ascii="Festo Korean" w:eastAsia="Festo Korean" w:hAnsi="Festo Korean" w:cs="맑은 고딕" w:hint="eastAsia"/>
          <w:lang w:eastAsia="ko-KR"/>
        </w:rPr>
        <w:t>만 사용 가능).</w:t>
      </w:r>
    </w:p>
    <w:p w14:paraId="789E16F4" w14:textId="7E1CC175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PV 모드는 드라이브의 사용자 위치 단위가 rotary 계열인 경우에만 허용</w:t>
      </w:r>
      <w:r w:rsidR="00EB0A49">
        <w:rPr>
          <w:rFonts w:ascii="Festo Korean" w:eastAsia="Festo Korean" w:hAnsi="Festo Korean" w:hint="eastAsia"/>
          <w:lang w:eastAsia="ko-KR"/>
        </w:rPr>
        <w:t>.</w:t>
      </w:r>
    </w:p>
    <w:p w14:paraId="28AFEB77" w14:textId="5128B3D3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절대 위치 이동은 축이 referenced</w:t>
      </w:r>
      <w:r w:rsidR="00EB0A49">
        <w:rPr>
          <w:rFonts w:ascii="Festo Korean" w:eastAsia="Festo Korean" w:hAnsi="Festo Korean" w:hint="eastAsia"/>
          <w:lang w:eastAsia="ko-KR"/>
        </w:rPr>
        <w:t>(Homing)</w:t>
      </w:r>
      <w:r w:rsidRPr="00EB0A49">
        <w:rPr>
          <w:rFonts w:ascii="Festo Korean" w:eastAsia="Festo Korean" w:hAnsi="Festo Korean"/>
          <w:lang w:eastAsia="ko-KR"/>
        </w:rPr>
        <w:t xml:space="preserve"> 상태여야 합니다.</w:t>
      </w:r>
    </w:p>
    <w:p w14:paraId="7FE8EBD3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>2. 사용 전 준비 및 안전 확인</w:t>
      </w:r>
    </w:p>
    <w:p w14:paraId="25ABF551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2.1 필수 준비 사항</w:t>
      </w:r>
    </w:p>
    <w:p w14:paraId="50EEDB0C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Motion Server가 실행 중이며 클라이언트에서 서버 IP 주소와 TCP 포트에 접근 가능해야 합니다.</w:t>
      </w:r>
    </w:p>
    <w:p w14:paraId="76564528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일반 기본 포트는 15000이며, 실제 설정은 .env의 AXIS_SERVER_PORT 값을 따릅니다.</w:t>
      </w:r>
    </w:p>
    <w:p w14:paraId="66A7FBA7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연결 대상 축의 기계적 방향, 단위(linear/rotary), Homing 방식과 동작 범위를 확인해야 합니다.</w:t>
      </w:r>
    </w:p>
    <w:p w14:paraId="556E13B4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실제 운전 전 software position limits와 속도·가속도 제한을 검토해야 합니다.</w:t>
      </w:r>
    </w:p>
    <w:p w14:paraId="7AF6B8A7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비상 정지, STO 및 상위 안전 회로가 정상 동작하는지 별도로 확인해야 합니다.</w:t>
      </w:r>
    </w:p>
    <w:p w14:paraId="6616DDD2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2.2 </w:t>
      </w:r>
      <w:proofErr w:type="spellStart"/>
      <w:r w:rsidRPr="00EB0A49">
        <w:rPr>
          <w:rFonts w:ascii="Festo Korean" w:eastAsia="Festo Korean" w:hAnsi="Festo Korean"/>
        </w:rPr>
        <w:t>운전</w:t>
      </w:r>
      <w:proofErr w:type="spellEnd"/>
      <w:r w:rsidRPr="00EB0A49">
        <w:rPr>
          <w:rFonts w:ascii="Festo Korean" w:eastAsia="Festo Korean" w:hAnsi="Festo Korean"/>
        </w:rPr>
        <w:t xml:space="preserve"> 전 </w:t>
      </w:r>
      <w:proofErr w:type="spellStart"/>
      <w:r w:rsidRPr="00EB0A49">
        <w:rPr>
          <w:rFonts w:ascii="Festo Korean" w:eastAsia="Festo Korean" w:hAnsi="Festo Korean"/>
        </w:rPr>
        <w:t>확인</w:t>
      </w:r>
      <w:proofErr w:type="spellEnd"/>
      <w:r w:rsidRPr="00EB0A49">
        <w:rPr>
          <w:rFonts w:ascii="Festo Korean" w:eastAsia="Festo Korean" w:hAnsi="Festo Korean"/>
        </w:rPr>
        <w:t xml:space="preserve"> 체크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948"/>
        <w:gridCol w:w="4989"/>
      </w:tblGrid>
      <w:tr w:rsidR="00B3288E" w:rsidRPr="00EB0A49" w14:paraId="068C84DF" w14:textId="77777777">
        <w:trPr>
          <w:tblHeader/>
          <w:jc w:val="center"/>
        </w:trPr>
        <w:tc>
          <w:tcPr>
            <w:tcW w:w="170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8A492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확인 항목</w:t>
            </w:r>
          </w:p>
        </w:tc>
        <w:tc>
          <w:tcPr>
            <w:tcW w:w="294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E425D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확인 내용</w:t>
            </w:r>
          </w:p>
        </w:tc>
        <w:tc>
          <w:tcPr>
            <w:tcW w:w="4989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4D503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권장 조치</w:t>
            </w:r>
          </w:p>
        </w:tc>
      </w:tr>
      <w:tr w:rsidR="00B3288E" w:rsidRPr="00EB0A49" w14:paraId="679C09CA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21C0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서버 연결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926A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IP/포트 접속 가능</w:t>
            </w:r>
          </w:p>
        </w:tc>
        <w:tc>
          <w:tcPr>
            <w:tcW w:w="49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CE22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system/status 요청으로 확인</w:t>
            </w:r>
          </w:p>
        </w:tc>
      </w:tr>
      <w:tr w:rsidR="00B3288E" w:rsidRPr="00EB0A49" w14:paraId="62270DE4" w14:textId="77777777"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0899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드라이브 초기화</w:t>
            </w:r>
          </w:p>
        </w:tc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C0FD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drive_initialized 상태</w:t>
            </w:r>
          </w:p>
        </w:tc>
        <w:tc>
          <w:tcPr>
            <w:tcW w:w="498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8BA1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false이면 장치·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EtherCAT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 초기화 점검</w:t>
            </w:r>
          </w:p>
        </w:tc>
      </w:tr>
      <w:tr w:rsidR="00B3288E" w:rsidRPr="00EB0A49" w14:paraId="61E40DB5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CDD5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제어권</w:t>
            </w:r>
            <w:proofErr w:type="spellEnd"/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5041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owned_by_this_client</w:t>
            </w:r>
          </w:p>
        </w:tc>
        <w:tc>
          <w:tcPr>
            <w:tcW w:w="49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AAEE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쓰기 명령 전에 authority/acquire</w:t>
            </w:r>
          </w:p>
        </w:tc>
      </w:tr>
      <w:tr w:rsidR="00B3288E" w:rsidRPr="00EB0A49" w14:paraId="092A3BE9" w14:textId="77777777"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ED16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Fault</w:t>
            </w:r>
          </w:p>
        </w:tc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3ADB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진단 또는 상태값 확인</w:t>
            </w:r>
          </w:p>
        </w:tc>
        <w:tc>
          <w:tcPr>
            <w:tcW w:w="498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CFF4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필요 시 axis/reset 또는 system/reset</w:t>
            </w:r>
          </w:p>
        </w:tc>
      </w:tr>
      <w:tr w:rsidR="00B3288E" w:rsidRPr="00EB0A49" w14:paraId="10CC5B46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9097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Referenced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C564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Homing 완료 여부</w:t>
            </w:r>
          </w:p>
        </w:tc>
        <w:tc>
          <w:tcPr>
            <w:tcW w:w="49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6789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미완료 시 axis/home</w:t>
            </w:r>
          </w:p>
        </w:tc>
      </w:tr>
      <w:tr w:rsidR="00B3288E" w:rsidRPr="00EB0A49" w14:paraId="577AB8B7" w14:textId="77777777"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644E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모션 모드</w:t>
            </w:r>
          </w:p>
        </w:tc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F104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pp 또는 pv</w:t>
            </w:r>
          </w:p>
        </w:tc>
        <w:tc>
          <w:tcPr>
            <w:tcW w:w="498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0B8B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작업 목적에 맞게 axis/mode 설정</w:t>
            </w:r>
          </w:p>
        </w:tc>
      </w:tr>
      <w:tr w:rsidR="00B3288E" w:rsidRPr="00EB0A49" w14:paraId="1C56454A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D30D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리밋</w:t>
            </w:r>
            <w:proofErr w:type="spellEnd"/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7018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속도·가속도·위치 한계</w:t>
            </w:r>
          </w:p>
        </w:tc>
        <w:tc>
          <w:tcPr>
            <w:tcW w:w="49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2104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초기 시운전은 보수적인 값 사용</w:t>
            </w:r>
          </w:p>
        </w:tc>
      </w:tr>
    </w:tbl>
    <w:p w14:paraId="34ACD9C9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5C03BE0F" w14:textId="77777777">
        <w:trPr>
          <w:cantSplit/>
          <w:jc w:val="center"/>
        </w:trPr>
        <w:tc>
          <w:tcPr>
            <w:tcW w:w="4876" w:type="dxa"/>
            <w:shd w:val="clear" w:color="auto" w:fill="E58A2B"/>
          </w:tcPr>
          <w:p w14:paraId="662BCCCF" w14:textId="77777777" w:rsidR="00B3288E" w:rsidRPr="00EB0A49" w:rsidRDefault="00B3288E">
            <w:pPr>
              <w:rPr>
                <w:rFonts w:ascii="Festo Korean" w:eastAsia="Festo Korean" w:hAnsi="Festo Korean"/>
                <w:lang w:eastAsia="ko-KR"/>
              </w:rPr>
            </w:pPr>
          </w:p>
        </w:tc>
        <w:tc>
          <w:tcPr>
            <w:tcW w:w="4876" w:type="dxa"/>
            <w:shd w:val="clear" w:color="auto" w:fill="FFF2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D0468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E58A2B"/>
                <w:sz w:val="21"/>
                <w:lang w:eastAsia="ko-KR"/>
              </w:rPr>
              <w:t>안전 권고</w:t>
            </w:r>
          </w:p>
          <w:p w14:paraId="407ED024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 xml:space="preserve">처음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실축에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 명령을 보낼 때는 낮은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profile_velocity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>와 충분히 좁은 software position limits를 사용하고, 축의 양·음 방향이 기대와 일치하는지 먼저 확인하십시오.</w:t>
            </w:r>
          </w:p>
        </w:tc>
      </w:tr>
    </w:tbl>
    <w:p w14:paraId="169F1C25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710770FC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>3. TCP 연결과 메시지 형식</w:t>
      </w:r>
    </w:p>
    <w:p w14:paraId="45866091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3.1 </w:t>
      </w:r>
      <w:proofErr w:type="spellStart"/>
      <w:r w:rsidRPr="00EB0A49">
        <w:rPr>
          <w:rFonts w:ascii="Festo Korean" w:eastAsia="Festo Korean" w:hAnsi="Festo Korean"/>
        </w:rPr>
        <w:t>연결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81"/>
        <w:gridCol w:w="5556"/>
      </w:tblGrid>
      <w:tr w:rsidR="00B3288E" w:rsidRPr="00EB0A49" w14:paraId="36200030" w14:textId="77777777">
        <w:trPr>
          <w:tblHeader/>
          <w:jc w:val="center"/>
        </w:trPr>
        <w:tc>
          <w:tcPr>
            <w:tcW w:w="170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37F9B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항목</w:t>
            </w:r>
          </w:p>
        </w:tc>
        <w:tc>
          <w:tcPr>
            <w:tcW w:w="238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32A7D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기본값/형식</w:t>
            </w:r>
          </w:p>
        </w:tc>
        <w:tc>
          <w:tcPr>
            <w:tcW w:w="555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1B455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설명</w:t>
            </w:r>
          </w:p>
        </w:tc>
      </w:tr>
      <w:tr w:rsidR="00B3288E" w:rsidRPr="00EB0A49" w14:paraId="052D70DB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40D1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Transport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6715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TCP</w:t>
            </w:r>
          </w:p>
        </w:tc>
        <w:tc>
          <w:tcPr>
            <w:tcW w:w="5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7C00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연결 지향형 스트림 통신</w:t>
            </w:r>
          </w:p>
        </w:tc>
      </w:tr>
      <w:tr w:rsidR="00B3288E" w:rsidRPr="00EB0A49" w14:paraId="58283975" w14:textId="77777777"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F458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Port</w:t>
            </w:r>
          </w:p>
        </w:tc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ACF7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15000</w:t>
            </w:r>
          </w:p>
        </w:tc>
        <w:tc>
          <w:tcPr>
            <w:tcW w:w="5556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6D5E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일반 기본값. AXIS_SERVER_PORT 설정 우선</w:t>
            </w:r>
          </w:p>
        </w:tc>
      </w:tr>
      <w:tr w:rsidR="00B3288E" w:rsidRPr="00EB0A49" w14:paraId="2666C0BF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12F1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Encoding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893A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UTF-8</w:t>
            </w:r>
          </w:p>
        </w:tc>
        <w:tc>
          <w:tcPr>
            <w:tcW w:w="5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4F84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JSON 문자열 인코딩</w:t>
            </w:r>
          </w:p>
        </w:tc>
      </w:tr>
      <w:tr w:rsidR="00B3288E" w:rsidRPr="00EB0A49" w14:paraId="69D60EFC" w14:textId="77777777"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D354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Message delimiter</w:t>
            </w:r>
          </w:p>
        </w:tc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0DE9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newline (\n)</w:t>
            </w:r>
          </w:p>
        </w:tc>
        <w:tc>
          <w:tcPr>
            <w:tcW w:w="5556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8613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각 JSON 객체 마지막에 반드시 추가</w:t>
            </w:r>
          </w:p>
        </w:tc>
      </w:tr>
      <w:tr w:rsidR="00B3288E" w:rsidRPr="00EB0A49" w14:paraId="561FF83D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9C67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Request key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0ADA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cmd</w:t>
            </w:r>
          </w:p>
        </w:tc>
        <w:tc>
          <w:tcPr>
            <w:tcW w:w="5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2F6B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요청 명령 종류</w:t>
            </w:r>
          </w:p>
        </w:tc>
      </w:tr>
      <w:tr w:rsidR="00B3288E" w:rsidRPr="00EB0A49" w14:paraId="0E34B0EC" w14:textId="77777777"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31E9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Response key</w:t>
            </w:r>
          </w:p>
        </w:tc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A60C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type</w:t>
            </w:r>
          </w:p>
        </w:tc>
        <w:tc>
          <w:tcPr>
            <w:tcW w:w="5556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0644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응답 또는 피드백 종류</w:t>
            </w:r>
          </w:p>
        </w:tc>
      </w:tr>
    </w:tbl>
    <w:p w14:paraId="16740436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4C18E9E6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D2411D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TCP connect -&gt; send JSON + "\n" -&gt; receive JSON lines</w:t>
            </w:r>
          </w:p>
        </w:tc>
      </w:tr>
    </w:tbl>
    <w:p w14:paraId="72D1F9D6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C6A8C69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3.2 가장 간단한 요청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05BB5CFB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99A26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 "system/status"}\n</w:t>
            </w:r>
          </w:p>
        </w:tc>
      </w:tr>
    </w:tbl>
    <w:p w14:paraId="7FEAACFF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68FBAC18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 xml:space="preserve">클라이언트는 JSON 객체를 </w:t>
      </w:r>
      <w:proofErr w:type="spellStart"/>
      <w:r w:rsidRPr="00EB0A49">
        <w:rPr>
          <w:rFonts w:ascii="Festo Korean" w:eastAsia="Festo Korean" w:hAnsi="Festo Korean"/>
          <w:lang w:eastAsia="ko-KR"/>
        </w:rPr>
        <w:t>직렬화한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뒤 마지막에 </w:t>
      </w:r>
      <w:proofErr w:type="spellStart"/>
      <w:r w:rsidRPr="00EB0A49">
        <w:rPr>
          <w:rFonts w:ascii="Festo Korean" w:eastAsia="Festo Korean" w:hAnsi="Festo Korean"/>
          <w:lang w:eastAsia="ko-KR"/>
        </w:rPr>
        <w:t>줄바꿈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문자를 추가하여 전송해야 합니다. </w:t>
      </w:r>
      <w:proofErr w:type="spellStart"/>
      <w:r w:rsidRPr="00EB0A49">
        <w:rPr>
          <w:rFonts w:ascii="Festo Korean" w:eastAsia="Festo Korean" w:hAnsi="Festo Korean"/>
          <w:lang w:eastAsia="ko-KR"/>
        </w:rPr>
        <w:t>줄바꿈이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없으면 서버가 메시지 한 줄의 끝을 판단하지 못할 수 있습니다.</w:t>
      </w:r>
    </w:p>
    <w:p w14:paraId="1A05FF7F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 xml:space="preserve">3.3 </w:t>
      </w:r>
      <w:proofErr w:type="spellStart"/>
      <w:r w:rsidRPr="00EB0A49">
        <w:rPr>
          <w:rFonts w:ascii="Festo Korean" w:eastAsia="Festo Korean" w:hAnsi="Festo Korean"/>
        </w:rPr>
        <w:t>수신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스트림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처리</w:t>
      </w:r>
      <w:proofErr w:type="spellEnd"/>
    </w:p>
    <w:p w14:paraId="73275864" w14:textId="77777777" w:rsidR="00B3288E" w:rsidRPr="00EB0A49" w:rsidRDefault="00000000">
      <w:pPr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  <w:noProof/>
        </w:rPr>
        <w:drawing>
          <wp:inline distT="0" distB="0" distL="0" distR="0" wp14:anchorId="2D005C53" wp14:editId="01E2B313">
            <wp:extent cx="6120000" cy="28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a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E971" w14:textId="77777777" w:rsidR="00B3288E" w:rsidRPr="00EB0A49" w:rsidRDefault="00000000">
      <w:pPr>
        <w:spacing w:after="160"/>
        <w:jc w:val="center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i/>
          <w:color w:val="5E6B75"/>
          <w:sz w:val="17"/>
          <w:lang w:eastAsia="ko-KR"/>
        </w:rPr>
        <w:t>그림 2. 요청 응답과 주기 피드백이 섞이는 TCP 스트림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18247753" w14:textId="77777777">
        <w:trPr>
          <w:cantSplit/>
          <w:jc w:val="center"/>
        </w:trPr>
        <w:tc>
          <w:tcPr>
            <w:tcW w:w="4876" w:type="dxa"/>
            <w:shd w:val="clear" w:color="auto" w:fill="285F8F"/>
          </w:tcPr>
          <w:p w14:paraId="37E66A4B" w14:textId="77777777" w:rsidR="00B3288E" w:rsidRPr="00EB0A49" w:rsidRDefault="00B3288E">
            <w:pPr>
              <w:rPr>
                <w:rFonts w:ascii="Festo Korean" w:eastAsia="Festo Korean" w:hAnsi="Festo Korean"/>
                <w:lang w:eastAsia="ko-KR"/>
              </w:rPr>
            </w:pPr>
          </w:p>
        </w:tc>
        <w:tc>
          <w:tcPr>
            <w:tcW w:w="487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889BB6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285F8F"/>
                <w:sz w:val="21"/>
                <w:lang w:eastAsia="ko-KR"/>
              </w:rPr>
              <w:t>구현 주의</w:t>
            </w:r>
          </w:p>
          <w:p w14:paraId="1CCA4E24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>서버는 연결된 각 클라이언트에 system/feedback을 주기적으로 송신합니다. 따라서 특정 요청 직후 수신한 첫 메시지가 반드시 그 요청의 응답이라고 가정하면 안 됩니다. newline으로 메시지를 분리한 뒤 type 필드로 분기하십시오.</w:t>
            </w:r>
          </w:p>
        </w:tc>
      </w:tr>
    </w:tbl>
    <w:p w14:paraId="4A026020" w14:textId="24CDF017" w:rsidR="00B3288E" w:rsidRPr="00EB0A49" w:rsidRDefault="00EB0A49">
      <w:pPr>
        <w:spacing w:after="0"/>
        <w:rPr>
          <w:rFonts w:ascii="Festo Korean" w:eastAsia="Festo Korean" w:hAnsi="Festo Korean" w:hint="eastAsia"/>
          <w:lang w:eastAsia="ko-KR"/>
        </w:rPr>
      </w:pP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</w:p>
    <w:p w14:paraId="582E9593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>4. 축 지정과 API 단위</w:t>
      </w:r>
    </w:p>
    <w:p w14:paraId="0E2CFC1A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4.1 단일 축 지정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41872A85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D020CC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</w:t>
            </w:r>
            <w:proofErr w:type="spellStart"/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cmd</w:t>
            </w:r>
            <w:proofErr w:type="spellEnd"/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": "axis/enable", "axis": 0}</w:t>
            </w:r>
          </w:p>
        </w:tc>
      </w:tr>
    </w:tbl>
    <w:p w14:paraId="79770642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6637F8ED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4.2 여러 축 지정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48ED2394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58C1E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 "axis/enable", "axes": [0, 1, 2]}</w:t>
            </w:r>
          </w:p>
        </w:tc>
      </w:tr>
    </w:tbl>
    <w:p w14:paraId="4C7AC5F2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1D08C54F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axis와 axes가 모두 없으면 대부분의 axis 명령은 전체 축을 대상으로 처리합니다. 다만 다음 명령은 단일 축만 허용하므로 axis를 반드시 하나 지정해야 합니다.</w:t>
      </w:r>
    </w:p>
    <w:p w14:paraId="74862CDB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axis/status</w:t>
      </w:r>
    </w:p>
    <w:p w14:paraId="5A73C07F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axis/jog_start</w:t>
      </w:r>
    </w:p>
    <w:p w14:paraId="25ACBA8E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axis/jog_stop</w:t>
      </w:r>
    </w:p>
    <w:p w14:paraId="6E7D9B12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axis/param_read</w:t>
      </w:r>
    </w:p>
    <w:p w14:paraId="63B2F84C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axis/param_save</w:t>
      </w:r>
    </w:p>
    <w:p w14:paraId="63EC7810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4.3 사용자 API 단위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231"/>
        <w:gridCol w:w="3288"/>
      </w:tblGrid>
      <w:tr w:rsidR="00B3288E" w:rsidRPr="00EB0A49" w14:paraId="70CC1A10" w14:textId="77777777">
        <w:trPr>
          <w:tblHeader/>
          <w:jc w:val="center"/>
        </w:trPr>
        <w:tc>
          <w:tcPr>
            <w:tcW w:w="311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6F2B4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물리량</w:t>
            </w:r>
          </w:p>
        </w:tc>
        <w:tc>
          <w:tcPr>
            <w:tcW w:w="323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9A4A7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Linear axis</w:t>
            </w:r>
          </w:p>
        </w:tc>
        <w:tc>
          <w:tcPr>
            <w:tcW w:w="328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E7C87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Rotary axis</w:t>
            </w:r>
          </w:p>
        </w:tc>
      </w:tr>
      <w:tr w:rsidR="00B3288E" w:rsidRPr="00EB0A49" w14:paraId="288FF085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0BB8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Position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7945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mm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2CD7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deg</w:t>
            </w:r>
          </w:p>
        </w:tc>
      </w:tr>
      <w:tr w:rsidR="00B3288E" w:rsidRPr="00EB0A49" w14:paraId="38CB3343" w14:textId="77777777">
        <w:trPr>
          <w:cantSplit/>
          <w:jc w:val="center"/>
        </w:trPr>
        <w:tc>
          <w:tcPr>
            <w:tcW w:w="311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AE5F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Velocity</w:t>
            </w:r>
          </w:p>
        </w:tc>
        <w:tc>
          <w:tcPr>
            <w:tcW w:w="32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467A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mm/s</w:t>
            </w:r>
          </w:p>
        </w:tc>
        <w:tc>
          <w:tcPr>
            <w:tcW w:w="328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868D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deg/s</w:t>
            </w:r>
          </w:p>
        </w:tc>
      </w:tr>
      <w:tr w:rsidR="00B3288E" w:rsidRPr="00EB0A49" w14:paraId="5FCB6B1C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A506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Acceleration / Deceleration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C638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mm/s²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3FF0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deg/s²</w:t>
            </w:r>
          </w:p>
        </w:tc>
      </w:tr>
      <w:tr w:rsidR="00B3288E" w:rsidRPr="00EB0A49" w14:paraId="513204A1" w14:textId="77777777">
        <w:trPr>
          <w:cantSplit/>
          <w:jc w:val="center"/>
        </w:trPr>
        <w:tc>
          <w:tcPr>
            <w:tcW w:w="311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8FA8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Jerk</w:t>
            </w:r>
          </w:p>
        </w:tc>
        <w:tc>
          <w:tcPr>
            <w:tcW w:w="32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FA8F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mm/s³</w:t>
            </w:r>
          </w:p>
        </w:tc>
        <w:tc>
          <w:tcPr>
            <w:tcW w:w="328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2E89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deg/s³</w:t>
            </w:r>
          </w:p>
        </w:tc>
      </w:tr>
    </w:tbl>
    <w:p w14:paraId="06E88688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217DD46B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드라이브 내부 count, exponent 또는 장치별 단위 변환은 Motion Server가 처리합니다. 같은 position 값이라도 축 메타데이터에 따라 linear axis에서는 mm, rotary axis에서는 deg로 해석됩니다.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1DB1136C" w14:textId="77777777">
        <w:trPr>
          <w:cantSplit/>
          <w:jc w:val="center"/>
        </w:trPr>
        <w:tc>
          <w:tcPr>
            <w:tcW w:w="4876" w:type="dxa"/>
            <w:shd w:val="clear" w:color="auto" w:fill="43855B"/>
          </w:tcPr>
          <w:p w14:paraId="734ACB82" w14:textId="77777777" w:rsidR="00B3288E" w:rsidRPr="00EB0A49" w:rsidRDefault="00B3288E">
            <w:pPr>
              <w:rPr>
                <w:rFonts w:ascii="Festo Korean" w:eastAsia="Festo Korean" w:hAnsi="Festo Korean"/>
                <w:lang w:eastAsia="ko-KR"/>
              </w:rPr>
            </w:pPr>
          </w:p>
        </w:tc>
        <w:tc>
          <w:tcPr>
            <w:tcW w:w="4876" w:type="dxa"/>
            <w:shd w:val="clear" w:color="auto" w:fill="EAF5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6E34BD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b/>
                <w:color w:val="43855B"/>
                <w:sz w:val="21"/>
              </w:rPr>
              <w:t>예시</w:t>
            </w:r>
            <w:proofErr w:type="spellEnd"/>
          </w:p>
          <w:p w14:paraId="79E9E989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</w:rPr>
              <w:t>{"cmd":"axis/move_abs","axis":0,"position":50.0}에서 0번 축이 linear이면 50 mm, rotary이면 50 deg를 의미합니다.</w:t>
            </w:r>
          </w:p>
        </w:tc>
      </w:tr>
    </w:tbl>
    <w:p w14:paraId="2D42EA61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B266466" w14:textId="77777777" w:rsidR="00B3288E" w:rsidRPr="00EB0A49" w:rsidRDefault="00000000">
      <w:pPr>
        <w:pStyle w:val="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5. Command Authority</w:t>
      </w:r>
    </w:p>
    <w:p w14:paraId="0AE6A31B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Motion Server는 여러 TCP 클라이언트의 연결을 허용하지만, 동시에 여러 클라이언트가 축을 움직이지 못하도록 쓰기 명령에 Command Authority를 요구합니다. 상태 조회 및 읽기 명령은 Authority 없이 사용할 수 있습니다.</w:t>
      </w:r>
    </w:p>
    <w:p w14:paraId="4D0BF4A3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5.1 </w:t>
      </w:r>
      <w:proofErr w:type="spellStart"/>
      <w:r w:rsidRPr="00EB0A49">
        <w:rPr>
          <w:rFonts w:ascii="Festo Korean" w:eastAsia="Festo Korean" w:hAnsi="Festo Korean"/>
        </w:rPr>
        <w:t>제어권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획득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5C76B798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4E309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 "authority/acquire"}</w:t>
            </w:r>
          </w:p>
        </w:tc>
      </w:tr>
    </w:tbl>
    <w:p w14:paraId="516E2E90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88E" w:rsidRPr="00EB0A49" w14:paraId="763DE1F9" w14:textId="77777777">
        <w:trPr>
          <w:tblHeader/>
          <w:jc w:val="center"/>
        </w:trPr>
        <w:tc>
          <w:tcPr>
            <w:tcW w:w="283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D3D2E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응답 필드</w:t>
            </w:r>
          </w:p>
        </w:tc>
        <w:tc>
          <w:tcPr>
            <w:tcW w:w="6803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0D2A5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의미</w:t>
            </w:r>
          </w:p>
        </w:tc>
      </w:tr>
      <w:tr w:rsidR="00B3288E" w:rsidRPr="00EB0A49" w14:paraId="5F361B9A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30C1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owner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80E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현재 Authority를 소유한 클라이언트 ID</w:t>
            </w:r>
          </w:p>
        </w:tc>
      </w:tr>
      <w:tr w:rsidR="00B3288E" w:rsidRPr="00EB0A49" w14:paraId="0EC3E82B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DC76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8"/>
              </w:rPr>
              <w:t>owned_by_this_client</w:t>
            </w:r>
            <w:proofErr w:type="spellEnd"/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86A5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현재 연결이 Authority owner인지 여부</w:t>
            </w:r>
          </w:p>
        </w:tc>
      </w:tr>
      <w:tr w:rsidR="00B3288E" w:rsidRPr="00EB0A49" w14:paraId="79CE73CC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E705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available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7C43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Authority owner가 없는 free 상태인지 여부</w:t>
            </w:r>
          </w:p>
        </w:tc>
      </w:tr>
      <w:tr w:rsidR="00B3288E" w:rsidRPr="00EB0A49" w14:paraId="5C236DFF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D5DD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granted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49C0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이번 요청에서 제어권이 부여되었는지 여부</w:t>
            </w:r>
          </w:p>
        </w:tc>
      </w:tr>
      <w:tr w:rsidR="00B3288E" w:rsidRPr="00EB0A49" w14:paraId="5B8654D4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FBE9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reason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01A8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거부 또는 상태 사유</w:t>
            </w:r>
          </w:p>
        </w:tc>
      </w:tr>
    </w:tbl>
    <w:p w14:paraId="4B71342A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08BA36BC" w14:textId="77777777">
        <w:trPr>
          <w:cantSplit/>
          <w:jc w:val="center"/>
        </w:trPr>
        <w:tc>
          <w:tcPr>
            <w:tcW w:w="4876" w:type="dxa"/>
            <w:shd w:val="clear" w:color="auto" w:fill="285F8F"/>
          </w:tcPr>
          <w:p w14:paraId="50EAFF5B" w14:textId="77777777" w:rsidR="00B3288E" w:rsidRPr="00EB0A49" w:rsidRDefault="00B3288E">
            <w:pPr>
              <w:rPr>
                <w:rFonts w:ascii="Festo Korean" w:eastAsia="Festo Korean" w:hAnsi="Festo Korean"/>
              </w:rPr>
            </w:pPr>
          </w:p>
        </w:tc>
        <w:tc>
          <w:tcPr>
            <w:tcW w:w="487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532691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285F8F"/>
                <w:sz w:val="21"/>
              </w:rPr>
              <w:t>판단 기준</w:t>
            </w:r>
          </w:p>
          <w:p w14:paraId="2AFB60B8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</w:rPr>
              <w:t>available=false라도 owned_by_this_client=true이면 현재 클라이언트가 제어권을 보유한 정상 상태입니다.</w:t>
            </w:r>
          </w:p>
        </w:tc>
      </w:tr>
    </w:tbl>
    <w:p w14:paraId="6AD26D23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25B1C350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5.2 상태 확인과 반납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7490D373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9EA79C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 "authority/status"}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 "authority/release"}</w:t>
            </w:r>
          </w:p>
        </w:tc>
      </w:tr>
    </w:tbl>
    <w:p w14:paraId="730CE36D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507DC827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5.3 다중 클라이언트 운용 원칙</w:t>
      </w:r>
    </w:p>
    <w:p w14:paraId="04746E3E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운전용 HMI 또는 Node-RED 플로우 한 곳만 Authority를 획득하도록 설계합니다.</w:t>
      </w:r>
    </w:p>
    <w:p w14:paraId="01B5ED7C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 xml:space="preserve">진단용 클라이언트는 상태 조회와 </w:t>
      </w:r>
      <w:proofErr w:type="spellStart"/>
      <w:r w:rsidRPr="00EB0A49">
        <w:rPr>
          <w:rFonts w:ascii="Festo Korean" w:eastAsia="Festo Korean" w:hAnsi="Festo Korean"/>
          <w:lang w:eastAsia="ko-KR"/>
        </w:rPr>
        <w:t>param_read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중심으로 사용합니다.</w:t>
      </w:r>
    </w:p>
    <w:p w14:paraId="3B6460EC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연결 종료 전 Authority를 release하는 것을 권장합니다.</w:t>
      </w:r>
    </w:p>
    <w:p w14:paraId="14E72464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 xml:space="preserve">다른 클라이언트가 소유 중이면 </w:t>
      </w:r>
      <w:proofErr w:type="spellStart"/>
      <w:r w:rsidRPr="00EB0A49">
        <w:rPr>
          <w:rFonts w:ascii="Festo Korean" w:eastAsia="Festo Korean" w:hAnsi="Festo Korean"/>
          <w:lang w:eastAsia="ko-KR"/>
        </w:rPr>
        <w:t>authority_busy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응답을 처리하고 강제로 모션 명령을 반복 전송하지 않습니다.</w:t>
      </w:r>
    </w:p>
    <w:p w14:paraId="026BD4F7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6. 상태 조회와 주기 피드백</w:t>
      </w:r>
    </w:p>
    <w:p w14:paraId="7DD5C9E4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6.1 system/status</w:t>
      </w:r>
    </w:p>
    <w:p w14:paraId="0DAF1895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전체 시스템의 상세 스냅샷을 요청합니다. 초기 연결 직후, 화면 초기화, 설정 정보 갱신 또는 진단 시 사용합니다.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182D0B8C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4ED423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</w:t>
            </w:r>
            <w:proofErr w:type="spellStart"/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cmd</w:t>
            </w:r>
            <w:proofErr w:type="spellEnd"/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": "system/status"}</w:t>
            </w:r>
          </w:p>
        </w:tc>
      </w:tr>
    </w:tbl>
    <w:p w14:paraId="1320C29E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690"/>
      </w:tblGrid>
      <w:tr w:rsidR="00B3288E" w:rsidRPr="00EB0A49" w14:paraId="4BC6C7F1" w14:textId="77777777">
        <w:trPr>
          <w:tblHeader/>
          <w:jc w:val="center"/>
        </w:trPr>
        <w:tc>
          <w:tcPr>
            <w:tcW w:w="294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6E92F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필드</w:t>
            </w:r>
          </w:p>
        </w:tc>
        <w:tc>
          <w:tcPr>
            <w:tcW w:w="669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C9C58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설명</w:t>
            </w:r>
          </w:p>
        </w:tc>
      </w:tr>
      <w:tr w:rsidR="00B3288E" w:rsidRPr="00EB0A49" w14:paraId="3AD951B7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1389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drive_initialized</w:t>
            </w:r>
          </w:p>
        </w:tc>
        <w:tc>
          <w:tcPr>
            <w:tcW w:w="66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438F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드라이브/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백엔드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 초기화 완료 여부</w:t>
            </w:r>
          </w:p>
        </w:tc>
      </w:tr>
      <w:tr w:rsidR="00B3288E" w:rsidRPr="00EB0A49" w14:paraId="24A8729F" w14:textId="77777777">
        <w:trPr>
          <w:cantSplit/>
          <w:jc w:val="center"/>
        </w:trPr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09D2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target_positions</w:t>
            </w:r>
            <w:proofErr w:type="spellEnd"/>
          </w:p>
        </w:tc>
        <w:tc>
          <w:tcPr>
            <w:tcW w:w="6690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948B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축별 목표 위치 배열</w:t>
            </w:r>
          </w:p>
        </w:tc>
      </w:tr>
      <w:tr w:rsidR="00B3288E" w:rsidRPr="00EB0A49" w14:paraId="62D0D3AF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2102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actual_positions</w:t>
            </w:r>
          </w:p>
        </w:tc>
        <w:tc>
          <w:tcPr>
            <w:tcW w:w="66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3AD6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축별 실제 위치 배열</w:t>
            </w:r>
          </w:p>
        </w:tc>
      </w:tr>
      <w:tr w:rsidR="00B3288E" w:rsidRPr="00EB0A49" w14:paraId="354D570B" w14:textId="77777777">
        <w:trPr>
          <w:cantSplit/>
          <w:jc w:val="center"/>
        </w:trPr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5DD6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actual_velocities</w:t>
            </w:r>
          </w:p>
        </w:tc>
        <w:tc>
          <w:tcPr>
            <w:tcW w:w="6690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BA9C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축별 실제 속도 배열</w:t>
            </w:r>
          </w:p>
        </w:tc>
      </w:tr>
      <w:tr w:rsidR="00B3288E" w:rsidRPr="00EB0A49" w14:paraId="0706D99B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10CB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statuswords</w:t>
            </w:r>
          </w:p>
        </w:tc>
        <w:tc>
          <w:tcPr>
            <w:tcW w:w="66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2EDB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축별 CiA402 statusword 배열</w:t>
            </w:r>
          </w:p>
        </w:tc>
      </w:tr>
      <w:tr w:rsidR="00B3288E" w:rsidRPr="00EB0A49" w14:paraId="5120DD02" w14:textId="77777777">
        <w:trPr>
          <w:cantSplit/>
          <w:jc w:val="center"/>
        </w:trPr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6CB7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motion_modes</w:t>
            </w:r>
          </w:p>
        </w:tc>
        <w:tc>
          <w:tcPr>
            <w:tcW w:w="6690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8DBB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축별 논리 모션 모드</w:t>
            </w:r>
          </w:p>
        </w:tc>
      </w:tr>
      <w:tr w:rsidR="00B3288E" w:rsidRPr="00EB0A49" w14:paraId="532E364F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B690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motion_limits</w:t>
            </w:r>
          </w:p>
        </w:tc>
        <w:tc>
          <w:tcPr>
            <w:tcW w:w="66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9CA9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축별 속도·가속도·감속도 한계 flat array</w:t>
            </w:r>
          </w:p>
        </w:tc>
      </w:tr>
      <w:tr w:rsidR="00B3288E" w:rsidRPr="00EB0A49" w14:paraId="71BA4D95" w14:textId="77777777">
        <w:trPr>
          <w:cantSplit/>
          <w:jc w:val="center"/>
        </w:trPr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64FA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profile_settings</w:t>
            </w:r>
            <w:proofErr w:type="spellEnd"/>
          </w:p>
        </w:tc>
        <w:tc>
          <w:tcPr>
            <w:tcW w:w="6690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AF3D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축별 프로파일 값 flat array</w:t>
            </w:r>
          </w:p>
        </w:tc>
      </w:tr>
      <w:tr w:rsidR="00B3288E" w:rsidRPr="00EB0A49" w14:paraId="140CCE3C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F475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software_position_limits</w:t>
            </w:r>
          </w:p>
        </w:tc>
        <w:tc>
          <w:tcPr>
            <w:tcW w:w="66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091F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축별 음·양 소프트웨어 위치 한계</w:t>
            </w:r>
          </w:p>
        </w:tc>
      </w:tr>
      <w:tr w:rsidR="00B3288E" w:rsidRPr="00EB0A49" w14:paraId="13BFBB56" w14:textId="77777777">
        <w:trPr>
          <w:cantSplit/>
          <w:jc w:val="center"/>
        </w:trPr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0801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axis_metadata</w:t>
            </w:r>
            <w:proofErr w:type="spellEnd"/>
          </w:p>
        </w:tc>
        <w:tc>
          <w:tcPr>
            <w:tcW w:w="6690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E668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 단위 및 메타데이터</w:t>
            </w:r>
          </w:p>
        </w:tc>
      </w:tr>
      <w:tr w:rsidR="00B3288E" w:rsidRPr="00EB0A49" w14:paraId="5E7B81CA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27C8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diagnostics</w:t>
            </w:r>
          </w:p>
        </w:tc>
        <w:tc>
          <w:tcPr>
            <w:tcW w:w="66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F256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축별 진단 정보</w:t>
            </w:r>
          </w:p>
        </w:tc>
      </w:tr>
      <w:tr w:rsidR="00B3288E" w:rsidRPr="00EB0A49" w14:paraId="7B52BADA" w14:textId="77777777">
        <w:trPr>
          <w:cantSplit/>
          <w:jc w:val="center"/>
        </w:trPr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F0F4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command_authority</w:t>
            </w:r>
          </w:p>
        </w:tc>
        <w:tc>
          <w:tcPr>
            <w:tcW w:w="6690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9078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현재 제어권 상태</w:t>
            </w:r>
          </w:p>
        </w:tc>
      </w:tr>
    </w:tbl>
    <w:p w14:paraId="2FD7444B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063B7E7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>6.2 Flat array 해석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6E1E5B49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92FDC6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motion_limits per axis: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 xml:space="preserve">  [positive_velocity_limit, negative_velocity_limit, max_acceleration, max_deceleration]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profile_settings per axis: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 xml:space="preserve">  [profile_velocity, profile_acceleration, profile_deceleration, profile_jerk]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software_position_limits per axis: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 xml:space="preserve">  [negative_limit, positive_limit]</w:t>
            </w:r>
          </w:p>
        </w:tc>
      </w:tr>
    </w:tbl>
    <w:p w14:paraId="1DA0EEDE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41F86B21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6.3 system/feedback</w:t>
      </w:r>
    </w:p>
    <w:p w14:paraId="72329878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 xml:space="preserve">서버가 주기적으로 전송하는 빠른 화면 표시용 데이터입니다. 위치, 속도, </w:t>
      </w:r>
      <w:proofErr w:type="spellStart"/>
      <w:r w:rsidRPr="00EB0A49">
        <w:rPr>
          <w:rFonts w:ascii="Festo Korean" w:eastAsia="Festo Korean" w:hAnsi="Festo Korean"/>
          <w:lang w:eastAsia="ko-KR"/>
        </w:rPr>
        <w:t>statusword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및 Authority 상태를 지속 갱신할 때 사용합니다.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2"/>
      </w:tblGrid>
      <w:tr w:rsidR="00B3288E" w:rsidRPr="00EB0A49" w14:paraId="7683DA30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01860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{"type":"system/feedback","target_positions":[0.0],"actual_positions":[0.0],"actual_velocities":[0.0],"statuswords":[33831],"mode_displays":[1],"command_authority":{}}</w:t>
            </w:r>
          </w:p>
        </w:tc>
      </w:tr>
    </w:tbl>
    <w:p w14:paraId="3B564FEF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9455E42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6.4 axis/status</w:t>
      </w:r>
    </w:p>
    <w:p w14:paraId="753E1364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특정 축의 상세 스냅샷을 scalar 형태로 조회합니다.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2B3B215C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7AE8A0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</w:t>
            </w:r>
            <w:proofErr w:type="spellStart"/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cmd</w:t>
            </w:r>
            <w:proofErr w:type="spellEnd"/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": "axis/status", "axis": 0}</w:t>
            </w:r>
          </w:p>
        </w:tc>
      </w:tr>
    </w:tbl>
    <w:p w14:paraId="167B9B18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61430DEF" w14:textId="77777777">
        <w:trPr>
          <w:cantSplit/>
          <w:jc w:val="center"/>
        </w:trPr>
        <w:tc>
          <w:tcPr>
            <w:tcW w:w="4876" w:type="dxa"/>
            <w:shd w:val="clear" w:color="auto" w:fill="43855B"/>
          </w:tcPr>
          <w:p w14:paraId="1EF9A4F0" w14:textId="77777777" w:rsidR="00B3288E" w:rsidRPr="00EB0A49" w:rsidRDefault="00B3288E">
            <w:pPr>
              <w:rPr>
                <w:rFonts w:ascii="Festo Korean" w:eastAsia="Festo Korean" w:hAnsi="Festo Korean"/>
              </w:rPr>
            </w:pPr>
          </w:p>
        </w:tc>
        <w:tc>
          <w:tcPr>
            <w:tcW w:w="4876" w:type="dxa"/>
            <w:shd w:val="clear" w:color="auto" w:fill="EAF5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394E05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43855B"/>
                <w:sz w:val="21"/>
                <w:lang w:eastAsia="ko-KR"/>
              </w:rPr>
              <w:t>사용 구분</w:t>
            </w:r>
          </w:p>
          <w:p w14:paraId="337316EB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>빠른 주기 표시에는 system/feedback, 설정·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리밋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>·진단 확인에는 system/status 또는 axis/status를 사용하십시오.</w:t>
            </w:r>
          </w:p>
        </w:tc>
      </w:tr>
    </w:tbl>
    <w:p w14:paraId="647A7E7C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4A535421" w14:textId="77777777" w:rsidR="00B3288E" w:rsidRPr="00EB0A49" w:rsidRDefault="00000000">
      <w:pPr>
        <w:pStyle w:val="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 xml:space="preserve">7. </w:t>
      </w:r>
      <w:proofErr w:type="spellStart"/>
      <w:r w:rsidRPr="00EB0A49">
        <w:rPr>
          <w:rFonts w:ascii="Festo Korean" w:eastAsia="Festo Korean" w:hAnsi="Festo Korean"/>
        </w:rPr>
        <w:t>기본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운전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절차</w:t>
      </w:r>
      <w:proofErr w:type="spellEnd"/>
    </w:p>
    <w:p w14:paraId="79CF6434" w14:textId="77777777" w:rsidR="00B3288E" w:rsidRPr="00EB0A49" w:rsidRDefault="00000000">
      <w:pPr>
        <w:rPr>
          <w:rFonts w:ascii="Festo Korean" w:eastAsia="Festo Korean" w:hAnsi="Festo Korean" w:hint="eastAsia"/>
          <w:lang w:eastAsia="ko-KR"/>
        </w:rPr>
      </w:pPr>
      <w:r w:rsidRPr="00EB0A49">
        <w:rPr>
          <w:rFonts w:ascii="Festo Korean" w:eastAsia="Festo Korean" w:hAnsi="Festo Korean"/>
          <w:noProof/>
        </w:rPr>
        <w:drawing>
          <wp:inline distT="0" distB="0" distL="0" distR="0" wp14:anchorId="70FC87FC" wp14:editId="22F9D592">
            <wp:extent cx="5148000" cy="613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61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2683" w14:textId="1F2E3C4B" w:rsidR="00B3288E" w:rsidRPr="00EB0A49" w:rsidRDefault="00000000">
      <w:pPr>
        <w:spacing w:after="160"/>
        <w:jc w:val="center"/>
        <w:rPr>
          <w:rFonts w:ascii="Festo Korean" w:eastAsia="Festo Korean" w:hAnsi="Festo Korean" w:hint="eastAsia"/>
          <w:lang w:eastAsia="ko-KR"/>
        </w:rPr>
      </w:pPr>
      <w:r w:rsidRPr="00EB0A49">
        <w:rPr>
          <w:rFonts w:ascii="Festo Korean" w:eastAsia="Festo Korean" w:hAnsi="Festo Korean"/>
          <w:i/>
          <w:color w:val="5E6B75"/>
          <w:sz w:val="17"/>
          <w:lang w:eastAsia="ko-KR"/>
        </w:rPr>
        <w:t>그림 3. 권장 기본 운전 시퀀스</w:t>
      </w:r>
      <w:r w:rsidR="00EB0A49">
        <w:rPr>
          <w:rFonts w:ascii="Festo Korean" w:eastAsia="Festo Korean" w:hAnsi="Festo Korean"/>
          <w:i/>
          <w:color w:val="5E6B75"/>
          <w:sz w:val="17"/>
          <w:lang w:eastAsia="ko-KR"/>
        </w:rPr>
        <w:br/>
      </w:r>
      <w:r w:rsidR="00EB0A49">
        <w:rPr>
          <w:rFonts w:ascii="Festo Korean" w:eastAsia="Festo Korean" w:hAnsi="Festo Korean"/>
          <w:i/>
          <w:color w:val="5E6B75"/>
          <w:sz w:val="17"/>
          <w:lang w:eastAsia="ko-KR"/>
        </w:rPr>
        <w:br/>
      </w:r>
      <w:r w:rsidR="00EB0A49">
        <w:rPr>
          <w:rFonts w:ascii="Festo Korean" w:eastAsia="Festo Korean" w:hAnsi="Festo Korean"/>
          <w:i/>
          <w:color w:val="5E6B75"/>
          <w:sz w:val="17"/>
          <w:lang w:eastAsia="ko-KR"/>
        </w:rPr>
        <w:br/>
      </w:r>
      <w:r w:rsidR="00EB0A49">
        <w:rPr>
          <w:rFonts w:ascii="Festo Korean" w:eastAsia="Festo Korean" w:hAnsi="Festo Korean"/>
          <w:i/>
          <w:color w:val="5E6B75"/>
          <w:sz w:val="17"/>
          <w:lang w:eastAsia="ko-KR"/>
        </w:rPr>
        <w:br/>
      </w:r>
      <w:r w:rsidR="00EB0A49">
        <w:rPr>
          <w:rFonts w:ascii="Festo Korean" w:eastAsia="Festo Korean" w:hAnsi="Festo Korean"/>
          <w:i/>
          <w:color w:val="5E6B75"/>
          <w:sz w:val="17"/>
          <w:lang w:eastAsia="ko-KR"/>
        </w:rPr>
        <w:br/>
      </w:r>
      <w:r w:rsidR="00EB0A49">
        <w:rPr>
          <w:rFonts w:ascii="Festo Korean" w:eastAsia="Festo Korean" w:hAnsi="Festo Korean"/>
          <w:i/>
          <w:color w:val="5E6B75"/>
          <w:sz w:val="17"/>
          <w:lang w:eastAsia="ko-KR"/>
        </w:rPr>
        <w:br/>
      </w:r>
      <w:r w:rsidR="00EB0A49">
        <w:rPr>
          <w:rFonts w:ascii="Festo Korean" w:eastAsia="Festo Korean" w:hAnsi="Festo Korean"/>
          <w:i/>
          <w:color w:val="5E6B75"/>
          <w:sz w:val="17"/>
          <w:lang w:eastAsia="ko-KR"/>
        </w:rPr>
        <w:br/>
      </w:r>
    </w:p>
    <w:p w14:paraId="658640BC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 xml:space="preserve">7.1 </w:t>
      </w:r>
      <w:proofErr w:type="spellStart"/>
      <w:r w:rsidRPr="00EB0A49">
        <w:rPr>
          <w:rFonts w:ascii="Festo Korean" w:eastAsia="Festo Korean" w:hAnsi="Festo Korean"/>
        </w:rPr>
        <w:t>절대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위치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이동</w:t>
      </w:r>
      <w:proofErr w:type="spellEnd"/>
      <w:r w:rsidRPr="00EB0A49">
        <w:rPr>
          <w:rFonts w:ascii="Festo Korean" w:eastAsia="Festo Korean" w:hAnsi="Festo Korean"/>
        </w:rPr>
        <w:t xml:space="preserve"> 예</w:t>
      </w:r>
    </w:p>
    <w:p w14:paraId="6A6E61A2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TCP 연결을 생성합니다.</w:t>
      </w:r>
    </w:p>
    <w:p w14:paraId="27A46EED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system/status로 서버와 축 상태를 확인합니다.</w:t>
      </w:r>
    </w:p>
    <w:p w14:paraId="6A40433A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authority/</w:t>
      </w:r>
      <w:proofErr w:type="spellStart"/>
      <w:r w:rsidRPr="00EB0A49">
        <w:rPr>
          <w:rFonts w:ascii="Festo Korean" w:eastAsia="Festo Korean" w:hAnsi="Festo Korean"/>
        </w:rPr>
        <w:t>acquire로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제어권을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획득합니다</w:t>
      </w:r>
      <w:proofErr w:type="spellEnd"/>
      <w:r w:rsidRPr="00EB0A49">
        <w:rPr>
          <w:rFonts w:ascii="Festo Korean" w:eastAsia="Festo Korean" w:hAnsi="Festo Korean"/>
        </w:rPr>
        <w:t>.</w:t>
      </w:r>
    </w:p>
    <w:p w14:paraId="3E5FECB3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Fault가 있으면 axis/reset을 수행합니다.</w:t>
      </w:r>
    </w:p>
    <w:p w14:paraId="010866B3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axis/</w:t>
      </w:r>
      <w:proofErr w:type="spellStart"/>
      <w:r w:rsidRPr="00EB0A49">
        <w:rPr>
          <w:rFonts w:ascii="Festo Korean" w:eastAsia="Festo Korean" w:hAnsi="Festo Korean"/>
        </w:rPr>
        <w:t>enable로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축을</w:t>
      </w:r>
      <w:proofErr w:type="spellEnd"/>
      <w:r w:rsidRPr="00EB0A49">
        <w:rPr>
          <w:rFonts w:ascii="Festo Korean" w:eastAsia="Festo Korean" w:hAnsi="Festo Korean"/>
        </w:rPr>
        <w:t xml:space="preserve"> Operation Enabled 상태로 만듭니다.</w:t>
      </w:r>
    </w:p>
    <w:p w14:paraId="3A588212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축이 referenced 상태가 아니면 axis/home을 실행하고 완료를 확인합니다.</w:t>
      </w:r>
    </w:p>
    <w:p w14:paraId="7082CA59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axis/mode를 pp로 설정합니다.</w:t>
      </w:r>
    </w:p>
    <w:p w14:paraId="6499AD85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axis/profile </w:t>
      </w:r>
      <w:proofErr w:type="spellStart"/>
      <w:r w:rsidRPr="00EB0A49">
        <w:rPr>
          <w:rFonts w:ascii="Festo Korean" w:eastAsia="Festo Korean" w:hAnsi="Festo Korean"/>
        </w:rPr>
        <w:t>또는</w:t>
      </w:r>
      <w:proofErr w:type="spellEnd"/>
      <w:r w:rsidRPr="00EB0A49">
        <w:rPr>
          <w:rFonts w:ascii="Festo Korean" w:eastAsia="Festo Korean" w:hAnsi="Festo Korean"/>
        </w:rPr>
        <w:t xml:space="preserve"> axis/</w:t>
      </w:r>
      <w:proofErr w:type="spellStart"/>
      <w:r w:rsidRPr="00EB0A49">
        <w:rPr>
          <w:rFonts w:ascii="Festo Korean" w:eastAsia="Festo Korean" w:hAnsi="Festo Korean"/>
        </w:rPr>
        <w:t>motion_limits로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보수적인</w:t>
      </w:r>
      <w:proofErr w:type="spellEnd"/>
      <w:r w:rsidRPr="00EB0A49">
        <w:rPr>
          <w:rFonts w:ascii="Festo Korean" w:eastAsia="Festo Korean" w:hAnsi="Festo Korean"/>
        </w:rPr>
        <w:t xml:space="preserve"> 운전 조건을 설정합니다.</w:t>
      </w:r>
    </w:p>
    <w:p w14:paraId="76A2A473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axis/</w:t>
      </w:r>
      <w:proofErr w:type="spellStart"/>
      <w:r w:rsidRPr="00EB0A49">
        <w:rPr>
          <w:rFonts w:ascii="Festo Korean" w:eastAsia="Festo Korean" w:hAnsi="Festo Korean"/>
          <w:lang w:eastAsia="ko-KR"/>
        </w:rPr>
        <w:t>move_abs</w:t>
      </w:r>
      <w:proofErr w:type="spellEnd"/>
      <w:r w:rsidRPr="00EB0A49">
        <w:rPr>
          <w:rFonts w:ascii="Festo Korean" w:eastAsia="Festo Korean" w:hAnsi="Festo Korean"/>
          <w:lang w:eastAsia="ko-KR"/>
        </w:rPr>
        <w:t>로 목표 위치를 전송합니다.</w:t>
      </w:r>
    </w:p>
    <w:p w14:paraId="588BC783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system/feedback </w:t>
      </w:r>
      <w:proofErr w:type="spellStart"/>
      <w:r w:rsidRPr="00EB0A49">
        <w:rPr>
          <w:rFonts w:ascii="Festo Korean" w:eastAsia="Festo Korean" w:hAnsi="Festo Korean"/>
        </w:rPr>
        <w:t>또는</w:t>
      </w:r>
      <w:proofErr w:type="spellEnd"/>
      <w:r w:rsidRPr="00EB0A49">
        <w:rPr>
          <w:rFonts w:ascii="Festo Korean" w:eastAsia="Festo Korean" w:hAnsi="Festo Korean"/>
        </w:rPr>
        <w:t xml:space="preserve"> axis/</w:t>
      </w:r>
      <w:proofErr w:type="spellStart"/>
      <w:r w:rsidRPr="00EB0A49">
        <w:rPr>
          <w:rFonts w:ascii="Festo Korean" w:eastAsia="Festo Korean" w:hAnsi="Festo Korean"/>
        </w:rPr>
        <w:t>status로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실제</w:t>
      </w:r>
      <w:proofErr w:type="spellEnd"/>
      <w:r w:rsidRPr="00EB0A49">
        <w:rPr>
          <w:rFonts w:ascii="Festo Korean" w:eastAsia="Festo Korean" w:hAnsi="Festo Korean"/>
        </w:rPr>
        <w:t xml:space="preserve"> 위치와 상태를 감시합니다.</w:t>
      </w:r>
    </w:p>
    <w:p w14:paraId="0571D09F" w14:textId="77777777" w:rsidR="00B3288E" w:rsidRPr="00EB0A49" w:rsidRDefault="00000000">
      <w:pPr>
        <w:pStyle w:val="a"/>
        <w:keepLines/>
        <w:spacing w:after="6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필요 시 axis/stop을 실행하고 작업 종료 후 authority/release를 전송합니다.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6322D05F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5D2A0B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{"cmd":"system/status"}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{"cmd":"authority/acquire"}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{"cmd":"axis/enable","axis":0}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{"cmd":"axis/home","axis":0}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{"cmd":"axis/mode","axis":0,"mode":"pp"}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{"cmd":"axis/profile","axis":0,"profile_velocity":100.0,"profile_acceleration":1000.0,"profile_deceleration":1000.0}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{"cmd":"axis/move_abs","axis":0,"position":50.0}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{"cmd":"authority/release"}</w:t>
            </w:r>
          </w:p>
        </w:tc>
      </w:tr>
    </w:tbl>
    <w:p w14:paraId="49A0A766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24761B58" w14:textId="77777777">
        <w:trPr>
          <w:cantSplit/>
          <w:jc w:val="center"/>
        </w:trPr>
        <w:tc>
          <w:tcPr>
            <w:tcW w:w="4876" w:type="dxa"/>
            <w:shd w:val="clear" w:color="auto" w:fill="E58A2B"/>
          </w:tcPr>
          <w:p w14:paraId="3342DA8F" w14:textId="77777777" w:rsidR="00B3288E" w:rsidRPr="00EB0A49" w:rsidRDefault="00B3288E">
            <w:pPr>
              <w:rPr>
                <w:rFonts w:ascii="Festo Korean" w:eastAsia="Festo Korean" w:hAnsi="Festo Korean"/>
              </w:rPr>
            </w:pPr>
          </w:p>
        </w:tc>
        <w:tc>
          <w:tcPr>
            <w:tcW w:w="4876" w:type="dxa"/>
            <w:shd w:val="clear" w:color="auto" w:fill="FFF2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C76602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E58A2B"/>
                <w:sz w:val="21"/>
                <w:lang w:eastAsia="ko-KR"/>
              </w:rPr>
              <w:t>Homing 완료 확인</w:t>
            </w:r>
          </w:p>
          <w:p w14:paraId="4AA12E32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 xml:space="preserve">axis/home 명령을 보냈다는 사실만으로 즉시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move_abs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>를 실행하지 마십시오. feedback 또는 axis/status를 통해 Homing 완료 및 referenced 상태를 확인한 뒤 위치 명령을 실행해야 합니다.</w:t>
            </w:r>
          </w:p>
        </w:tc>
      </w:tr>
    </w:tbl>
    <w:p w14:paraId="6203B703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4390E932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>8. 시스템 및 축 상태 명령</w:t>
      </w:r>
    </w:p>
    <w:p w14:paraId="294F0DB7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8.1 시스템 명령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855"/>
      </w:tblGrid>
      <w:tr w:rsidR="00B3288E" w:rsidRPr="00EB0A49" w14:paraId="2057DEE1" w14:textId="77777777">
        <w:trPr>
          <w:tblHeader/>
          <w:jc w:val="center"/>
        </w:trPr>
        <w:tc>
          <w:tcPr>
            <w:tcW w:w="238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DE432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명령</w:t>
            </w:r>
            <w:proofErr w:type="spellEnd"/>
          </w:p>
        </w:tc>
        <w:tc>
          <w:tcPr>
            <w:tcW w:w="340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82D46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기능</w:t>
            </w:r>
          </w:p>
        </w:tc>
        <w:tc>
          <w:tcPr>
            <w:tcW w:w="385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DD1D6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예시</w:t>
            </w:r>
          </w:p>
        </w:tc>
      </w:tr>
      <w:tr w:rsidR="00B3288E" w:rsidRPr="00EB0A49" w14:paraId="6216BE56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E12E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system/stop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959A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전체 축 controlled stop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22F8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{"cmd":"system/stop"}</w:t>
            </w:r>
          </w:p>
        </w:tc>
      </w:tr>
      <w:tr w:rsidR="00B3288E" w:rsidRPr="00EB0A49" w14:paraId="39501926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0D71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system/reset</w:t>
            </w:r>
          </w:p>
        </w:tc>
        <w:tc>
          <w:tcPr>
            <w:tcW w:w="3402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84BC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전체 축 fault reset sequence</w:t>
            </w:r>
          </w:p>
        </w:tc>
        <w:tc>
          <w:tcPr>
            <w:tcW w:w="385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FAA2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{"cmd":"system/reset"}</w:t>
            </w:r>
          </w:p>
        </w:tc>
      </w:tr>
    </w:tbl>
    <w:p w14:paraId="50E1A55D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B91C376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8.2 축 상태 명령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B3288E" w:rsidRPr="00EB0A49" w14:paraId="568750DD" w14:textId="77777777">
        <w:trPr>
          <w:tblHeader/>
          <w:jc w:val="center"/>
        </w:trPr>
        <w:tc>
          <w:tcPr>
            <w:tcW w:w="226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48E8A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명령</w:t>
            </w:r>
          </w:p>
        </w:tc>
        <w:tc>
          <w:tcPr>
            <w:tcW w:w="340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D0399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기능</w:t>
            </w:r>
          </w:p>
        </w:tc>
        <w:tc>
          <w:tcPr>
            <w:tcW w:w="3969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FD8A6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주의사항</w:t>
            </w:r>
          </w:p>
        </w:tc>
      </w:tr>
      <w:tr w:rsidR="00B3288E" w:rsidRPr="00EB0A49" w14:paraId="19E65F6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6122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axis/enable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3B3F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Operation Enabled 상태로 전환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BFB5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Authority 필요</w:t>
            </w:r>
          </w:p>
        </w:tc>
      </w:tr>
      <w:tr w:rsidR="00B3288E" w:rsidRPr="00EB0A49" w14:paraId="2BADDC22" w14:textId="77777777">
        <w:trPr>
          <w:cantSplit/>
          <w:jc w:val="center"/>
        </w:trPr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68C6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axis/disable</w:t>
            </w:r>
          </w:p>
        </w:tc>
        <w:tc>
          <w:tcPr>
            <w:tcW w:w="3402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5BFD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축 Disable 및 현재 위치 hold</w:t>
            </w:r>
          </w:p>
        </w:tc>
        <w:tc>
          <w:tcPr>
            <w:tcW w:w="396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D3BD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Authority 필요</w:t>
            </w:r>
          </w:p>
        </w:tc>
      </w:tr>
      <w:tr w:rsidR="00B3288E" w:rsidRPr="00EB0A49" w14:paraId="61BBCA5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2D83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axis/reset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CD9D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지정 축 Fault reset sequence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D171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Fault 원인 제거 후 사용</w:t>
            </w:r>
          </w:p>
        </w:tc>
      </w:tr>
      <w:tr w:rsidR="00B3288E" w:rsidRPr="00EB0A49" w14:paraId="3EBD3C52" w14:textId="77777777">
        <w:trPr>
          <w:cantSplit/>
          <w:jc w:val="center"/>
        </w:trPr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E1E2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axis/home</w:t>
            </w:r>
          </w:p>
        </w:tc>
        <w:tc>
          <w:tcPr>
            <w:tcW w:w="3402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8BBD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Homing 시작</w:t>
            </w:r>
          </w:p>
        </w:tc>
        <w:tc>
          <w:tcPr>
            <w:tcW w:w="396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B7ED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완료 후 원래 motion mode 복귀</w:t>
            </w:r>
          </w:p>
        </w:tc>
      </w:tr>
      <w:tr w:rsidR="00B3288E" w:rsidRPr="00EB0A49" w14:paraId="1B809FD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FDD3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axis/stop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5A4F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지정 축 controlled stop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6CE2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PP/CSP는 halt, PV는 velocity 0 방식</w:t>
            </w:r>
          </w:p>
        </w:tc>
      </w:tr>
    </w:tbl>
    <w:p w14:paraId="3081C384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D367DCF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8.3 명령 예시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4FA9FA02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856CC1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{"cmd":"axis/reset","axis":0}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{"cmd":"axis/enable","axis":0}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{"cmd":"axis/home","axis":0}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{"cmd":"axis/stop","axis":0}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{"cmd":"axis/disable","axis":0}</w:t>
            </w:r>
          </w:p>
        </w:tc>
      </w:tr>
    </w:tbl>
    <w:p w14:paraId="46E90D05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5A5610A" w14:textId="77777777" w:rsidR="00B3288E" w:rsidRPr="00EB0A49" w:rsidRDefault="00000000">
      <w:pPr>
        <w:pStyle w:val="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>9. 모션 모드</w:t>
      </w:r>
    </w:p>
    <w:p w14:paraId="6488AFDF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9.1 모드 설정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44B4FF8E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CFE5EF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 "axis/mode", "axis": 0, "mode": "pp"}</w:t>
            </w:r>
          </w:p>
        </w:tc>
      </w:tr>
    </w:tbl>
    <w:p w14:paraId="6EBCBCA1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268"/>
        <w:gridCol w:w="2835"/>
        <w:gridCol w:w="3288"/>
      </w:tblGrid>
      <w:tr w:rsidR="00B3288E" w:rsidRPr="00EB0A49" w14:paraId="4E814C0D" w14:textId="77777777">
        <w:trPr>
          <w:tblHeader/>
          <w:jc w:val="center"/>
        </w:trPr>
        <w:tc>
          <w:tcPr>
            <w:tcW w:w="1247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D68B8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모드</w:t>
            </w:r>
          </w:p>
        </w:tc>
        <w:tc>
          <w:tcPr>
            <w:tcW w:w="226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73AFB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정식 명칭</w:t>
            </w:r>
          </w:p>
        </w:tc>
        <w:tc>
          <w:tcPr>
            <w:tcW w:w="283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E6462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주요 용도</w:t>
            </w:r>
          </w:p>
        </w:tc>
        <w:tc>
          <w:tcPr>
            <w:tcW w:w="328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DDC18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Basic Mode 주의</w:t>
            </w:r>
          </w:p>
        </w:tc>
      </w:tr>
      <w:tr w:rsidR="00B3288E" w:rsidRPr="00EB0A49" w14:paraId="461BD55F" w14:textId="77777777"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F659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8332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Profile Position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F6A4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절대/상대 위치 이동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E3E6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Homing 및 referenced 상태 확인 필요</w:t>
            </w:r>
          </w:p>
        </w:tc>
      </w:tr>
      <w:tr w:rsidR="00B3288E" w:rsidRPr="00EB0A49" w14:paraId="62E98FFF" w14:textId="77777777">
        <w:trPr>
          <w:cantSplit/>
          <w:jc w:val="center"/>
        </w:trPr>
        <w:tc>
          <w:tcPr>
            <w:tcW w:w="1247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577F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pv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7885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Profile Velocity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603A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연속 속도 운전</w:t>
            </w:r>
          </w:p>
        </w:tc>
        <w:tc>
          <w:tcPr>
            <w:tcW w:w="328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7620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Rotary 계열 사용자 단위에서만 허용</w:t>
            </w:r>
          </w:p>
        </w:tc>
      </w:tr>
      <w:tr w:rsidR="00B3288E" w:rsidRPr="00EB0A49" w14:paraId="01882F95" w14:textId="77777777"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60C7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csp</w:t>
            </w:r>
            <w:proofErr w:type="spellEnd"/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9217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Cyclic Synchronous Position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5FC8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상위 trajectory 기반 동기 제어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63551" w14:textId="01A762C5" w:rsidR="00B3288E" w:rsidRPr="00EB0A49" w:rsidRDefault="00000000">
            <w:pPr>
              <w:spacing w:after="0"/>
              <w:rPr>
                <w:rFonts w:ascii="Festo Korean" w:eastAsia="Festo Korean" w:hAnsi="Festo Korean" w:hint="eastAsia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 xml:space="preserve">Advanced Mode </w:t>
            </w:r>
            <w:r w:rsidR="00EB0A49">
              <w:rPr>
                <w:rFonts w:ascii="Festo Korean" w:eastAsia="Festo Korean" w:hAnsi="Festo Korean" w:hint="eastAsia"/>
                <w:sz w:val="17"/>
                <w:lang w:eastAsia="ko-KR"/>
              </w:rPr>
              <w:t>Only</w:t>
            </w:r>
          </w:p>
        </w:tc>
      </w:tr>
    </w:tbl>
    <w:p w14:paraId="609621B9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A9891B1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9.2 PP 모드 권장 사용</w:t>
      </w:r>
    </w:p>
    <w:p w14:paraId="4A1A36A6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목표 위치가 명확한 일반 포지셔닝에 사용합니다.</w:t>
      </w:r>
    </w:p>
    <w:p w14:paraId="6AAF682D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proofErr w:type="spellStart"/>
      <w:r w:rsidRPr="00EB0A49">
        <w:rPr>
          <w:rFonts w:ascii="Festo Korean" w:eastAsia="Festo Korean" w:hAnsi="Festo Korean"/>
        </w:rPr>
        <w:t>profile_velocity</w:t>
      </w:r>
      <w:proofErr w:type="spellEnd"/>
      <w:r w:rsidRPr="00EB0A49">
        <w:rPr>
          <w:rFonts w:ascii="Festo Korean" w:eastAsia="Festo Korean" w:hAnsi="Festo Korean"/>
        </w:rPr>
        <w:t xml:space="preserve">, acceleration, </w:t>
      </w:r>
      <w:proofErr w:type="spellStart"/>
      <w:r w:rsidRPr="00EB0A49">
        <w:rPr>
          <w:rFonts w:ascii="Festo Korean" w:eastAsia="Festo Korean" w:hAnsi="Festo Korean"/>
        </w:rPr>
        <w:t>deceleration을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사전에</w:t>
      </w:r>
      <w:proofErr w:type="spellEnd"/>
      <w:r w:rsidRPr="00EB0A49">
        <w:rPr>
          <w:rFonts w:ascii="Festo Korean" w:eastAsia="Festo Korean" w:hAnsi="Festo Korean"/>
        </w:rPr>
        <w:t xml:space="preserve"> 설정합니다.</w:t>
      </w:r>
    </w:p>
    <w:p w14:paraId="663C796F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절대 이동 전에 Homing 완료 여부를 확인합니다.</w:t>
      </w:r>
    </w:p>
    <w:p w14:paraId="390B9787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proofErr w:type="spellStart"/>
      <w:r w:rsidRPr="00EB0A49">
        <w:rPr>
          <w:rFonts w:ascii="Festo Korean" w:eastAsia="Festo Korean" w:hAnsi="Festo Korean"/>
        </w:rPr>
        <w:t>이동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중에는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actual_position</w:t>
      </w:r>
      <w:proofErr w:type="spellEnd"/>
      <w:r w:rsidRPr="00EB0A49">
        <w:rPr>
          <w:rFonts w:ascii="Festo Korean" w:eastAsia="Festo Korean" w:hAnsi="Festo Korean"/>
        </w:rPr>
        <w:t xml:space="preserve">, </w:t>
      </w:r>
      <w:proofErr w:type="spellStart"/>
      <w:r w:rsidRPr="00EB0A49">
        <w:rPr>
          <w:rFonts w:ascii="Festo Korean" w:eastAsia="Festo Korean" w:hAnsi="Festo Korean"/>
        </w:rPr>
        <w:t>actual_velocity</w:t>
      </w:r>
      <w:proofErr w:type="spellEnd"/>
      <w:r w:rsidRPr="00EB0A49">
        <w:rPr>
          <w:rFonts w:ascii="Festo Korean" w:eastAsia="Festo Korean" w:hAnsi="Festo Korean"/>
        </w:rPr>
        <w:t>, statusword를 감시합니다.</w:t>
      </w:r>
    </w:p>
    <w:p w14:paraId="0CC0E7B8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9.3 PV 모드 권장 사용</w:t>
      </w:r>
    </w:p>
    <w:p w14:paraId="5F8630DE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회전축의 연속 속도 운전에 사용합니다.</w:t>
      </w:r>
    </w:p>
    <w:p w14:paraId="3A0DA93D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axis/</w:t>
      </w:r>
      <w:proofErr w:type="spellStart"/>
      <w:r w:rsidRPr="00EB0A49">
        <w:rPr>
          <w:rFonts w:ascii="Festo Korean" w:eastAsia="Festo Korean" w:hAnsi="Festo Korean"/>
          <w:lang w:eastAsia="ko-KR"/>
        </w:rPr>
        <w:t>move_vel</w:t>
      </w:r>
      <w:proofErr w:type="spellEnd"/>
      <w:r w:rsidRPr="00EB0A49">
        <w:rPr>
          <w:rFonts w:ascii="Festo Korean" w:eastAsia="Festo Korean" w:hAnsi="Festo Korean"/>
          <w:lang w:eastAsia="ko-KR"/>
        </w:rPr>
        <w:t>로 양수 또는 음수 속도를 지령합니다.</w:t>
      </w:r>
    </w:p>
    <w:p w14:paraId="392254EA" w14:textId="77777777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정지 시 axis/stop 또는 velocity 0 명령을 사용합니다.</w:t>
      </w:r>
    </w:p>
    <w:p w14:paraId="752060FB" w14:textId="45072092" w:rsidR="00B3288E" w:rsidRPr="00EB0A49" w:rsidRDefault="00000000">
      <w:pPr>
        <w:pStyle w:val="a0"/>
        <w:keepLines/>
        <w:spacing w:after="40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PV </w:t>
      </w:r>
      <w:proofErr w:type="spellStart"/>
      <w:r w:rsidRPr="00EB0A49">
        <w:rPr>
          <w:rFonts w:ascii="Festo Korean" w:eastAsia="Festo Korean" w:hAnsi="Festo Korean"/>
        </w:rPr>
        <w:t>모드에서는</w:t>
      </w:r>
      <w:proofErr w:type="spellEnd"/>
      <w:r w:rsidRPr="00EB0A49">
        <w:rPr>
          <w:rFonts w:ascii="Festo Korean" w:eastAsia="Festo Korean" w:hAnsi="Festo Korean"/>
        </w:rPr>
        <w:t xml:space="preserve"> acceleration/deceleration </w:t>
      </w:r>
      <w:proofErr w:type="spellStart"/>
      <w:r w:rsidRPr="00EB0A49">
        <w:rPr>
          <w:rFonts w:ascii="Festo Korean" w:eastAsia="Festo Korean" w:hAnsi="Festo Korean"/>
        </w:rPr>
        <w:t>설정이</w:t>
      </w:r>
      <w:proofErr w:type="spellEnd"/>
      <w:r w:rsidRPr="00EB0A49">
        <w:rPr>
          <w:rFonts w:ascii="Festo Korean" w:eastAsia="Festo Korean" w:hAnsi="Festo Korean"/>
        </w:rPr>
        <w:t xml:space="preserve"> 핵심이며 profile velocity와 jerk의 </w:t>
      </w:r>
      <w:proofErr w:type="spellStart"/>
      <w:r w:rsidRPr="00EB0A49">
        <w:rPr>
          <w:rFonts w:ascii="Festo Korean" w:eastAsia="Festo Korean" w:hAnsi="Festo Korean"/>
        </w:rPr>
        <w:t>의미는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제한적입니다</w:t>
      </w:r>
      <w:proofErr w:type="spellEnd"/>
      <w:r w:rsidRPr="00EB0A49">
        <w:rPr>
          <w:rFonts w:ascii="Festo Korean" w:eastAsia="Festo Korean" w:hAnsi="Festo Korean"/>
        </w:rPr>
        <w:t>.</w:t>
      </w:r>
      <w:r w:rsidR="00EB0A49">
        <w:rPr>
          <w:rFonts w:ascii="Festo Korean" w:eastAsia="Festo Korean" w:hAnsi="Festo Korean"/>
        </w:rPr>
        <w:br/>
      </w:r>
      <w:r w:rsidR="00EB0A49">
        <w:rPr>
          <w:rFonts w:ascii="Festo Korean" w:eastAsia="Festo Korean" w:hAnsi="Festo Korean"/>
        </w:rPr>
        <w:br/>
      </w:r>
      <w:r w:rsidR="00EB0A49">
        <w:rPr>
          <w:rFonts w:ascii="Festo Korean" w:eastAsia="Festo Korean" w:hAnsi="Festo Korean"/>
        </w:rPr>
        <w:br/>
      </w:r>
    </w:p>
    <w:p w14:paraId="7635846D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>10. 위치·속도·Jog 명령</w:t>
      </w:r>
    </w:p>
    <w:p w14:paraId="7E26448D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10.1 </w:t>
      </w:r>
      <w:proofErr w:type="spellStart"/>
      <w:r w:rsidRPr="00EB0A49">
        <w:rPr>
          <w:rFonts w:ascii="Festo Korean" w:eastAsia="Festo Korean" w:hAnsi="Festo Korean"/>
        </w:rPr>
        <w:t>절대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위치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이동</w:t>
      </w:r>
      <w:proofErr w:type="spellEnd"/>
      <w:r w:rsidRPr="00EB0A49">
        <w:rPr>
          <w:rFonts w:ascii="Festo Korean" w:eastAsia="Festo Korean" w:hAnsi="Festo Korean"/>
        </w:rPr>
        <w:t>: axis/move_abs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1015C36F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20D846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{"cmd":"axis/move_abs","axis":0,"position":50.0,"profile_velocity":100.0}</w:t>
            </w:r>
          </w:p>
        </w:tc>
      </w:tr>
    </w:tbl>
    <w:p w14:paraId="2DF7302C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6236"/>
      </w:tblGrid>
      <w:tr w:rsidR="00B3288E" w:rsidRPr="00EB0A49" w14:paraId="7C91F867" w14:textId="77777777">
        <w:trPr>
          <w:tblHeader/>
          <w:jc w:val="center"/>
        </w:trPr>
        <w:tc>
          <w:tcPr>
            <w:tcW w:w="226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FE052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필드</w:t>
            </w:r>
          </w:p>
        </w:tc>
        <w:tc>
          <w:tcPr>
            <w:tcW w:w="113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DAFE9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필수</w:t>
            </w:r>
          </w:p>
        </w:tc>
        <w:tc>
          <w:tcPr>
            <w:tcW w:w="623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25CE0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설명</w:t>
            </w:r>
          </w:p>
        </w:tc>
      </w:tr>
      <w:tr w:rsidR="00B3288E" w:rsidRPr="00EB0A49" w14:paraId="188FDE5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3918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cmd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21F7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예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CE52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axis/move_abs</w:t>
            </w:r>
          </w:p>
        </w:tc>
      </w:tr>
      <w:tr w:rsidR="00B3288E" w:rsidRPr="00EB0A49" w14:paraId="086E4875" w14:textId="77777777">
        <w:trPr>
          <w:cantSplit/>
          <w:jc w:val="center"/>
        </w:trPr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25D6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axis 또는 axes</w:t>
            </w:r>
          </w:p>
        </w:tc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69E3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예</w:t>
            </w:r>
          </w:p>
        </w:tc>
        <w:tc>
          <w:tcPr>
            <w:tcW w:w="6236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0CE1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단일 축 또는 여러 축 선택</w:t>
            </w:r>
          </w:p>
        </w:tc>
      </w:tr>
      <w:tr w:rsidR="00B3288E" w:rsidRPr="00EB0A49" w14:paraId="0B44913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E61A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 xml:space="preserve">position </w:t>
            </w:r>
            <w:proofErr w:type="spellStart"/>
            <w:r w:rsidRPr="00EB0A49">
              <w:rPr>
                <w:rFonts w:ascii="Festo Korean" w:eastAsia="Festo Korean" w:hAnsi="Festo Korean"/>
                <w:sz w:val="18"/>
              </w:rPr>
              <w:t>또는</w:t>
            </w:r>
            <w:proofErr w:type="spellEnd"/>
            <w:r w:rsidRPr="00EB0A49">
              <w:rPr>
                <w:rFonts w:ascii="Festo Korean" w:eastAsia="Festo Korean" w:hAnsi="Festo Korean"/>
                <w:sz w:val="18"/>
              </w:rPr>
              <w:t xml:space="preserve"> positions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549D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예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F895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목표 절대 위치</w:t>
            </w:r>
          </w:p>
        </w:tc>
      </w:tr>
      <w:tr w:rsidR="00B3288E" w:rsidRPr="00EB0A49" w14:paraId="63A2E561" w14:textId="77777777">
        <w:trPr>
          <w:cantSplit/>
          <w:jc w:val="center"/>
        </w:trPr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3D72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profile_velocity</w:t>
            </w:r>
          </w:p>
        </w:tc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2BE4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아니오</w:t>
            </w:r>
          </w:p>
        </w:tc>
        <w:tc>
          <w:tcPr>
            <w:tcW w:w="6236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A76F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해당 이동에서 사용할 프로파일 속도</w:t>
            </w:r>
          </w:p>
        </w:tc>
      </w:tr>
    </w:tbl>
    <w:p w14:paraId="7B46998B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692B12DA" w14:textId="77777777">
        <w:trPr>
          <w:cantSplit/>
          <w:jc w:val="center"/>
        </w:trPr>
        <w:tc>
          <w:tcPr>
            <w:tcW w:w="4876" w:type="dxa"/>
            <w:shd w:val="clear" w:color="auto" w:fill="E58A2B"/>
          </w:tcPr>
          <w:p w14:paraId="5E7D6B7F" w14:textId="77777777" w:rsidR="00B3288E" w:rsidRPr="00EB0A49" w:rsidRDefault="00B3288E">
            <w:pPr>
              <w:rPr>
                <w:rFonts w:ascii="Festo Korean" w:eastAsia="Festo Korean" w:hAnsi="Festo Korean"/>
                <w:lang w:eastAsia="ko-KR"/>
              </w:rPr>
            </w:pPr>
          </w:p>
        </w:tc>
        <w:tc>
          <w:tcPr>
            <w:tcW w:w="4876" w:type="dxa"/>
            <w:shd w:val="clear" w:color="auto" w:fill="FFF2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1C6AC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E58A2B"/>
                <w:sz w:val="21"/>
                <w:lang w:eastAsia="ko-KR"/>
              </w:rPr>
              <w:t>필수 상태</w:t>
            </w:r>
          </w:p>
          <w:p w14:paraId="4F7F7EAA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>절대 위치 이동은 referenced 상태가 필요합니다. referenced bit가 없으면 서버가 명령을 거부합니다.</w:t>
            </w:r>
          </w:p>
        </w:tc>
      </w:tr>
    </w:tbl>
    <w:p w14:paraId="347F1FE5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0BF760D9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10.2 </w:t>
      </w:r>
      <w:proofErr w:type="spellStart"/>
      <w:r w:rsidRPr="00EB0A49">
        <w:rPr>
          <w:rFonts w:ascii="Festo Korean" w:eastAsia="Festo Korean" w:hAnsi="Festo Korean"/>
        </w:rPr>
        <w:t>상대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위치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이동</w:t>
      </w:r>
      <w:proofErr w:type="spellEnd"/>
      <w:r w:rsidRPr="00EB0A49">
        <w:rPr>
          <w:rFonts w:ascii="Festo Korean" w:eastAsia="Festo Korean" w:hAnsi="Festo Korean"/>
        </w:rPr>
        <w:t>: axis/move_rel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56E50C66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4B1157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{"cmd":"axis/move_rel","axis":0,"distance":10.0}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{"cmd":"axis/move_rel","axes":[0,1],"distances":[10.0,-5.0]}</w:t>
            </w:r>
          </w:p>
        </w:tc>
      </w:tr>
    </w:tbl>
    <w:p w14:paraId="2C197E12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69064A49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10.3 속도 운전: axis/move_vel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4C472BD8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CB2E1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{"cmd":"axis/move_vel","axis":0,"velocity":30.0}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{"cmd":"axis/move_vel","axes":[0,1],"velocities":[30.0,-20.0]}</w:t>
            </w:r>
          </w:p>
        </w:tc>
      </w:tr>
    </w:tbl>
    <w:p w14:paraId="6169C998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3267BB0A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10.4 Jog 운전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3C03D30A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F3AE9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{"cmd":"axis/jog_start","axis":0,"direction":"positive","speed":"slow"}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lastRenderedPageBreak/>
              <w:t>{"cmd":"axis/jog_stop","axis":0}</w:t>
            </w:r>
          </w:p>
        </w:tc>
      </w:tr>
    </w:tbl>
    <w:p w14:paraId="79C3EAAA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B3288E" w:rsidRPr="00EB0A49" w14:paraId="6E9DD9DE" w14:textId="77777777">
        <w:trPr>
          <w:tblHeader/>
          <w:jc w:val="center"/>
        </w:trPr>
        <w:tc>
          <w:tcPr>
            <w:tcW w:w="226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E7943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필드</w:t>
            </w:r>
          </w:p>
        </w:tc>
        <w:tc>
          <w:tcPr>
            <w:tcW w:w="340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EE2C6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허용 값</w:t>
            </w:r>
          </w:p>
        </w:tc>
        <w:tc>
          <w:tcPr>
            <w:tcW w:w="3969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E7AE8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설명</w:t>
            </w:r>
          </w:p>
        </w:tc>
      </w:tr>
      <w:tr w:rsidR="00B3288E" w:rsidRPr="00EB0A49" w14:paraId="3A2C22A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C045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direction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F96F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positive, negative, +, -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0146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Jog 방향</w:t>
            </w:r>
          </w:p>
        </w:tc>
      </w:tr>
      <w:tr w:rsidR="00B3288E" w:rsidRPr="00EB0A49" w14:paraId="3DC5B55C" w14:textId="77777777">
        <w:trPr>
          <w:cantSplit/>
          <w:jc w:val="center"/>
        </w:trPr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AACC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speed</w:t>
            </w:r>
          </w:p>
        </w:tc>
        <w:tc>
          <w:tcPr>
            <w:tcW w:w="3402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2F9A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slow, fast, two_phase</w:t>
            </w:r>
          </w:p>
        </w:tc>
        <w:tc>
          <w:tcPr>
            <w:tcW w:w="396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1423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Jog 속도 단계</w:t>
            </w:r>
          </w:p>
        </w:tc>
      </w:tr>
    </w:tbl>
    <w:p w14:paraId="64CB568C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749E29F1" w14:textId="77777777">
        <w:trPr>
          <w:cantSplit/>
          <w:jc w:val="center"/>
        </w:trPr>
        <w:tc>
          <w:tcPr>
            <w:tcW w:w="4876" w:type="dxa"/>
            <w:shd w:val="clear" w:color="auto" w:fill="C44D4D"/>
          </w:tcPr>
          <w:p w14:paraId="67C427AD" w14:textId="77777777" w:rsidR="00B3288E" w:rsidRPr="00EB0A49" w:rsidRDefault="00B3288E">
            <w:pPr>
              <w:rPr>
                <w:rFonts w:ascii="Festo Korean" w:eastAsia="Festo Korean" w:hAnsi="Festo Korean"/>
              </w:rPr>
            </w:pPr>
          </w:p>
        </w:tc>
        <w:tc>
          <w:tcPr>
            <w:tcW w:w="4876" w:type="dxa"/>
            <w:shd w:val="clear" w:color="auto" w:fill="FCEB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330A7C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C44D4D"/>
                <w:sz w:val="21"/>
                <w:lang w:eastAsia="ko-KR"/>
              </w:rPr>
              <w:t>Jog 제한</w:t>
            </w:r>
          </w:p>
          <w:p w14:paraId="202633CE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 xml:space="preserve">Jog 명령은 단일 축만 허용됩니다. Jog 시작 후에는 반드시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jog_stop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 또는 안전한 상위 정지 절차를 제공하십시오.</w:t>
            </w:r>
          </w:p>
        </w:tc>
      </w:tr>
    </w:tbl>
    <w:p w14:paraId="72BC0705" w14:textId="68EFE800" w:rsidR="00B3288E" w:rsidRPr="00EB0A49" w:rsidRDefault="00EB0A49">
      <w:pPr>
        <w:spacing w:after="0"/>
        <w:rPr>
          <w:rFonts w:ascii="Festo Korean" w:eastAsia="Festo Korean" w:hAnsi="Festo Korean" w:hint="eastAsia"/>
          <w:lang w:eastAsia="ko-KR"/>
        </w:rPr>
      </w:pP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</w:p>
    <w:p w14:paraId="3266506A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 xml:space="preserve">11. 프로파일과 </w:t>
      </w:r>
      <w:proofErr w:type="spellStart"/>
      <w:r w:rsidRPr="00EB0A49">
        <w:rPr>
          <w:rFonts w:ascii="Festo Korean" w:eastAsia="Festo Korean" w:hAnsi="Festo Korean"/>
          <w:lang w:eastAsia="ko-KR"/>
        </w:rPr>
        <w:t>리밋</w:t>
      </w:r>
      <w:proofErr w:type="spellEnd"/>
    </w:p>
    <w:p w14:paraId="1A27C741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11.1 Profile 설정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2"/>
      </w:tblGrid>
      <w:tr w:rsidR="00B3288E" w:rsidRPr="00EB0A49" w14:paraId="29A49330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13CCCD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{"cmd":"axis/profile","axis":0,"profile_velocity":100.0,"profile_acceleration":1000.0,"profile_deceleration":1000.0,"profile_jerk":0.0}</w:t>
            </w:r>
          </w:p>
        </w:tc>
      </w:tr>
    </w:tbl>
    <w:p w14:paraId="29AF738E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4AF0D445" w14:textId="56A42523" w:rsidR="00B3288E" w:rsidRPr="00EB0A49" w:rsidRDefault="00EB0A49">
      <w:pPr>
        <w:rPr>
          <w:rFonts w:ascii="Festo Korean" w:eastAsia="Festo Korean" w:hAnsi="Festo Korean"/>
        </w:rPr>
      </w:pPr>
      <w:r>
        <w:rPr>
          <w:rFonts w:ascii="Festo Korean" w:eastAsia="Festo Korean" w:hAnsi="Festo Korean" w:hint="eastAsia"/>
          <w:lang w:eastAsia="ko-KR"/>
        </w:rPr>
        <w:t>*</w:t>
      </w:r>
      <w:proofErr w:type="spellStart"/>
      <w:r w:rsidR="00000000" w:rsidRPr="00EB0A49">
        <w:rPr>
          <w:rFonts w:ascii="Festo Korean" w:eastAsia="Festo Korean" w:hAnsi="Festo Korean"/>
        </w:rPr>
        <w:t>짧은</w:t>
      </w:r>
      <w:proofErr w:type="spellEnd"/>
      <w:r w:rsidR="00000000" w:rsidRPr="00EB0A49">
        <w:rPr>
          <w:rFonts w:ascii="Festo Korean" w:eastAsia="Festo Korean" w:hAnsi="Festo Korean"/>
        </w:rPr>
        <w:t xml:space="preserve"> </w:t>
      </w:r>
      <w:proofErr w:type="spellStart"/>
      <w:r w:rsidR="00000000" w:rsidRPr="00EB0A49">
        <w:rPr>
          <w:rFonts w:ascii="Festo Korean" w:eastAsia="Festo Korean" w:hAnsi="Festo Korean"/>
        </w:rPr>
        <w:t>alias인</w:t>
      </w:r>
      <w:proofErr w:type="spellEnd"/>
      <w:r w:rsidR="00000000" w:rsidRPr="00EB0A49">
        <w:rPr>
          <w:rFonts w:ascii="Festo Korean" w:eastAsia="Festo Korean" w:hAnsi="Festo Korean"/>
        </w:rPr>
        <w:t xml:space="preserve"> velocity, acceleration, deceleration, jerk도 사용할 수 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948"/>
        <w:gridCol w:w="4309"/>
      </w:tblGrid>
      <w:tr w:rsidR="00B3288E" w:rsidRPr="00EB0A49" w14:paraId="41A39C6D" w14:textId="77777777">
        <w:trPr>
          <w:tblHeader/>
          <w:jc w:val="center"/>
        </w:trPr>
        <w:tc>
          <w:tcPr>
            <w:tcW w:w="238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C3210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항목</w:t>
            </w:r>
          </w:p>
        </w:tc>
        <w:tc>
          <w:tcPr>
            <w:tcW w:w="294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93EDE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의미</w:t>
            </w:r>
          </w:p>
        </w:tc>
        <w:tc>
          <w:tcPr>
            <w:tcW w:w="4309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DA730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권장 운용</w:t>
            </w:r>
          </w:p>
        </w:tc>
      </w:tr>
      <w:tr w:rsidR="00B3288E" w:rsidRPr="00EB0A49" w14:paraId="3AF0715D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4E01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profile_velocity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5615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PP 이동 속도</w:t>
            </w:r>
          </w:p>
        </w:tc>
        <w:tc>
          <w:tcPr>
            <w:tcW w:w="43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42D0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시운전 초기에는 낮게 설정</w:t>
            </w:r>
          </w:p>
        </w:tc>
      </w:tr>
      <w:tr w:rsidR="00B3288E" w:rsidRPr="00EB0A49" w14:paraId="6ECDCD13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9C50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profile_acceleration</w:t>
            </w:r>
            <w:proofErr w:type="spellEnd"/>
          </w:p>
        </w:tc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8083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가속도</w:t>
            </w:r>
          </w:p>
        </w:tc>
        <w:tc>
          <w:tcPr>
            <w:tcW w:w="430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EFC3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기계 충격과 부하 고려</w:t>
            </w:r>
          </w:p>
        </w:tc>
      </w:tr>
      <w:tr w:rsidR="00B3288E" w:rsidRPr="00EB0A49" w14:paraId="19866B9B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1339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profile_deceleration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5BC1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감속도</w:t>
            </w:r>
          </w:p>
        </w:tc>
        <w:tc>
          <w:tcPr>
            <w:tcW w:w="43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E999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정지거리와 과부하 고려</w:t>
            </w:r>
          </w:p>
        </w:tc>
      </w:tr>
      <w:tr w:rsidR="00B3288E" w:rsidRPr="00EB0A49" w14:paraId="1A3652EC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ACC8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profile_jerk</w:t>
            </w:r>
            <w:proofErr w:type="spellEnd"/>
          </w:p>
        </w:tc>
        <w:tc>
          <w:tcPr>
            <w:tcW w:w="294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66D1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저크</w:t>
            </w:r>
          </w:p>
        </w:tc>
        <w:tc>
          <w:tcPr>
            <w:tcW w:w="430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37E0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지원 장치 및 모드에서 사용</w:t>
            </w:r>
          </w:p>
        </w:tc>
      </w:tr>
    </w:tbl>
    <w:p w14:paraId="3117D7C4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7ABD3E3C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11.2 Motion Limits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0CB24A68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09814D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{"cmd":"axis/motion_limits","axis":0,"positive_velocity_limit":100.0,"negative_velocity_limit":-100.0,"max_acceleration":1000.0,"max_deceleration":1000.0}</w:t>
            </w:r>
          </w:p>
        </w:tc>
      </w:tr>
    </w:tbl>
    <w:p w14:paraId="2EDD2CAF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607F230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11.3 Software Position Limits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085A97BF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3199E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{"cmd":"axis/software_position_limits","axis":0,"negative_limit":-100.0,"positive_limit":100.0}</w:t>
            </w:r>
          </w:p>
        </w:tc>
      </w:tr>
    </w:tbl>
    <w:p w14:paraId="167C2998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5A79B717" w14:textId="77777777">
        <w:trPr>
          <w:cantSplit/>
          <w:jc w:val="center"/>
        </w:trPr>
        <w:tc>
          <w:tcPr>
            <w:tcW w:w="4876" w:type="dxa"/>
            <w:shd w:val="clear" w:color="auto" w:fill="E58A2B"/>
          </w:tcPr>
          <w:p w14:paraId="34547054" w14:textId="77777777" w:rsidR="00B3288E" w:rsidRPr="00EB0A49" w:rsidRDefault="00B3288E">
            <w:pPr>
              <w:rPr>
                <w:rFonts w:ascii="Festo Korean" w:eastAsia="Festo Korean" w:hAnsi="Festo Korean"/>
              </w:rPr>
            </w:pPr>
          </w:p>
        </w:tc>
        <w:tc>
          <w:tcPr>
            <w:tcW w:w="4876" w:type="dxa"/>
            <w:shd w:val="clear" w:color="auto" w:fill="FFF2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624A1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proofErr w:type="spellStart"/>
            <w:r w:rsidRPr="00EB0A49">
              <w:rPr>
                <w:rFonts w:ascii="Festo Korean" w:eastAsia="Festo Korean" w:hAnsi="Festo Korean"/>
                <w:b/>
                <w:color w:val="E58A2B"/>
                <w:sz w:val="21"/>
                <w:lang w:eastAsia="ko-KR"/>
              </w:rPr>
              <w:t>리밋</w:t>
            </w:r>
            <w:proofErr w:type="spellEnd"/>
            <w:r w:rsidRPr="00EB0A49">
              <w:rPr>
                <w:rFonts w:ascii="Festo Korean" w:eastAsia="Festo Korean" w:hAnsi="Festo Korean"/>
                <w:b/>
                <w:color w:val="E58A2B"/>
                <w:sz w:val="21"/>
                <w:lang w:eastAsia="ko-KR"/>
              </w:rPr>
              <w:t xml:space="preserve"> 우선 원칙</w:t>
            </w:r>
          </w:p>
          <w:p w14:paraId="3797ED5C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 xml:space="preserve">운전 명령의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profile_velocity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가 높더라도 motion limit을 넘지 않도록 설계하십시오. 소프트웨어 위치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리밋은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 기구 충돌 방지를 보조하지만, 독립적인 안전 장치로 간주해서는 안 됩니다.</w:t>
            </w:r>
          </w:p>
        </w:tc>
      </w:tr>
    </w:tbl>
    <w:p w14:paraId="0A71D0F0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4B694A06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lastRenderedPageBreak/>
        <w:t>12. SDO 파라미터</w:t>
      </w:r>
    </w:p>
    <w:p w14:paraId="2149A2EC" w14:textId="77777777" w:rsidR="00B3288E" w:rsidRPr="00EB0A49" w:rsidRDefault="00000000">
      <w:pPr>
        <w:pStyle w:val="2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12.1 파라미터 읽기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7B4A6A7C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FBE9F0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{"cmd":"axis/param_read","axis":0,"index":"0x6041","subindex":"0x00","data_type":"uint16"}</w:t>
            </w:r>
          </w:p>
        </w:tc>
      </w:tr>
    </w:tbl>
    <w:p w14:paraId="70E41021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84BB034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읽기 명령은 Authority 없이 사용할 수 있습니다.</w:t>
      </w:r>
    </w:p>
    <w:p w14:paraId="0AB3C297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12.2 </w:t>
      </w:r>
      <w:proofErr w:type="spellStart"/>
      <w:r w:rsidRPr="00EB0A49">
        <w:rPr>
          <w:rFonts w:ascii="Festo Korean" w:eastAsia="Festo Korean" w:hAnsi="Festo Korean"/>
        </w:rPr>
        <w:t>지원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데이터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타입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88E" w:rsidRPr="00EB0A49" w14:paraId="02B8613E" w14:textId="77777777">
        <w:trPr>
          <w:tblHeader/>
          <w:jc w:val="center"/>
        </w:trPr>
        <w:tc>
          <w:tcPr>
            <w:tcW w:w="283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CCC89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데이터 타입</w:t>
            </w:r>
          </w:p>
        </w:tc>
        <w:tc>
          <w:tcPr>
            <w:tcW w:w="6803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F67A8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설명</w:t>
            </w:r>
          </w:p>
        </w:tc>
      </w:tr>
      <w:tr w:rsidR="00B3288E" w:rsidRPr="00EB0A49" w14:paraId="6F5D36F1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7266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uint8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8C43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8-bit unsigned integer</w:t>
            </w:r>
          </w:p>
        </w:tc>
      </w:tr>
      <w:tr w:rsidR="00B3288E" w:rsidRPr="00EB0A49" w14:paraId="61BBE2FB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1B32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int8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21BA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8-bit signed integer</w:t>
            </w:r>
          </w:p>
        </w:tc>
      </w:tr>
      <w:tr w:rsidR="00B3288E" w:rsidRPr="00EB0A49" w14:paraId="79E67470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FA70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uint16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87ED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16-bit unsigned integer</w:t>
            </w:r>
          </w:p>
        </w:tc>
      </w:tr>
      <w:tr w:rsidR="00B3288E" w:rsidRPr="00EB0A49" w14:paraId="490035CB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DDC5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int32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A753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32-bit signed integer</w:t>
            </w:r>
          </w:p>
        </w:tc>
      </w:tr>
      <w:tr w:rsidR="00B3288E" w:rsidRPr="00EB0A49" w14:paraId="3D29A07F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C930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uint32 / udint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124B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32-bit unsigned integer</w:t>
            </w:r>
          </w:p>
        </w:tc>
      </w:tr>
      <w:tr w:rsidR="00B3288E" w:rsidRPr="00EB0A49" w14:paraId="6324823B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F0E4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float32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3104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32-bit floating point</w:t>
            </w:r>
          </w:p>
        </w:tc>
      </w:tr>
    </w:tbl>
    <w:p w14:paraId="0AA50234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7524686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12.3 파라미터 쓰기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071E6218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88761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{"cmd":"axis/param_write","axis":0,"index":"0x6081","subindex":"0x00","data_type":"uint32","value":1000}</w:t>
            </w:r>
          </w:p>
        </w:tc>
      </w:tr>
    </w:tbl>
    <w:p w14:paraId="33A5DBA1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CE79011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파라미터 쓰기는 Authority가 필요합니다. 장치가 해당 Object와 데이터 타입을 지원하는지 확인한 뒤 사용하십시오.</w:t>
      </w:r>
    </w:p>
    <w:p w14:paraId="5A8EE18C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12.4 </w:t>
      </w:r>
      <w:proofErr w:type="spellStart"/>
      <w:r w:rsidRPr="00EB0A49">
        <w:rPr>
          <w:rFonts w:ascii="Festo Korean" w:eastAsia="Festo Korean" w:hAnsi="Festo Korean"/>
        </w:rPr>
        <w:t>파라미터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저장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730CBC7D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6F9DFD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{"cmd":"axis/param_save","axis":0}</w:t>
            </w:r>
          </w:p>
        </w:tc>
      </w:tr>
    </w:tbl>
    <w:p w14:paraId="4AA7EF7C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55B01C42" w14:textId="77777777">
        <w:trPr>
          <w:cantSplit/>
          <w:jc w:val="center"/>
        </w:trPr>
        <w:tc>
          <w:tcPr>
            <w:tcW w:w="4876" w:type="dxa"/>
            <w:shd w:val="clear" w:color="auto" w:fill="285F8F"/>
          </w:tcPr>
          <w:p w14:paraId="279B4D6D" w14:textId="77777777" w:rsidR="00B3288E" w:rsidRPr="00EB0A49" w:rsidRDefault="00B3288E">
            <w:pPr>
              <w:rPr>
                <w:rFonts w:ascii="Festo Korean" w:eastAsia="Festo Korean" w:hAnsi="Festo Korean"/>
              </w:rPr>
            </w:pPr>
          </w:p>
        </w:tc>
        <w:tc>
          <w:tcPr>
            <w:tcW w:w="487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F61F39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285F8F"/>
                <w:sz w:val="21"/>
                <w:lang w:eastAsia="ko-KR"/>
              </w:rPr>
              <w:t>저장 주의</w:t>
            </w:r>
          </w:p>
          <w:p w14:paraId="7C189243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param_write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가 즉시 비휘발성 저장을 의미하지 않을 수 있습니다. 전원 재인가 후에도 유지가 필요한 값은 장치별 지원 여부를 확인하고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param_save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>를 수행하십시오.</w:t>
            </w:r>
          </w:p>
        </w:tc>
      </w:tr>
    </w:tbl>
    <w:p w14:paraId="6038FCFF" w14:textId="77777777" w:rsidR="00B3288E" w:rsidRPr="00EB0A49" w:rsidRDefault="00B3288E">
      <w:pPr>
        <w:spacing w:after="0"/>
        <w:rPr>
          <w:rFonts w:ascii="Festo Korean" w:eastAsia="Festo Korean" w:hAnsi="Festo Korean" w:hint="eastAsia"/>
          <w:lang w:eastAsia="ko-KR"/>
        </w:rPr>
      </w:pPr>
    </w:p>
    <w:p w14:paraId="054EA77E" w14:textId="77777777" w:rsidR="00B3288E" w:rsidRPr="00EB0A49" w:rsidRDefault="00000000">
      <w:pPr>
        <w:pStyle w:val="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13. </w:t>
      </w:r>
      <w:proofErr w:type="spellStart"/>
      <w:r w:rsidRPr="00EB0A49">
        <w:rPr>
          <w:rFonts w:ascii="Festo Korean" w:eastAsia="Festo Korean" w:hAnsi="Festo Korean"/>
        </w:rPr>
        <w:t>오류</w:t>
      </w:r>
      <w:proofErr w:type="spellEnd"/>
      <w:r w:rsidRPr="00EB0A49">
        <w:rPr>
          <w:rFonts w:ascii="Festo Korean" w:eastAsia="Festo Korean" w:hAnsi="Festo Korean"/>
        </w:rPr>
        <w:t xml:space="preserve"> 및 </w:t>
      </w:r>
      <w:proofErr w:type="spellStart"/>
      <w:r w:rsidRPr="00EB0A49">
        <w:rPr>
          <w:rFonts w:ascii="Festo Korean" w:eastAsia="Festo Korean" w:hAnsi="Festo Korean"/>
        </w:rPr>
        <w:t>거부</w:t>
      </w:r>
      <w:proofErr w:type="spellEnd"/>
      <w:r w:rsidRPr="00EB0A49">
        <w:rPr>
          <w:rFonts w:ascii="Festo Korean" w:eastAsia="Festo Korean" w:hAnsi="Festo Korean"/>
        </w:rPr>
        <w:t xml:space="preserve"> 응답</w:t>
      </w:r>
    </w:p>
    <w:p w14:paraId="357C52FB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13.1 command_rejected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2"/>
      </w:tblGrid>
      <w:tr w:rsidR="00B3288E" w:rsidRPr="00EB0A49" w14:paraId="7055A7C9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884896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{"type":"command_rejected","ok":false,"reason":"authority_required","command":"axis/move_abs","owner":null,"available":true,"owned_by_this_client":false,"message":"Command authority is required."}</w:t>
            </w:r>
          </w:p>
        </w:tc>
      </w:tr>
    </w:tbl>
    <w:p w14:paraId="2112CF9E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288"/>
        <w:gridCol w:w="3969"/>
      </w:tblGrid>
      <w:tr w:rsidR="00B3288E" w:rsidRPr="00EB0A49" w14:paraId="4C313901" w14:textId="77777777">
        <w:trPr>
          <w:tblHeader/>
          <w:jc w:val="center"/>
        </w:trPr>
        <w:tc>
          <w:tcPr>
            <w:tcW w:w="238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3B524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reason</w:t>
            </w:r>
          </w:p>
        </w:tc>
        <w:tc>
          <w:tcPr>
            <w:tcW w:w="328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910A1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의미</w:t>
            </w:r>
          </w:p>
        </w:tc>
        <w:tc>
          <w:tcPr>
            <w:tcW w:w="3969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FAF34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대응</w:t>
            </w:r>
          </w:p>
        </w:tc>
      </w:tr>
      <w:tr w:rsidR="00B3288E" w:rsidRPr="00EB0A49" w14:paraId="6F7D58A3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4B06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authority_required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065D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아무 클라이언트도 Authority를 보유하지 않음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FBDB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 xml:space="preserve">authority/acquire 후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명령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</w:rPr>
              <w:t xml:space="preserve">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재시도</w:t>
            </w:r>
            <w:proofErr w:type="spellEnd"/>
          </w:p>
        </w:tc>
      </w:tr>
      <w:tr w:rsidR="00B3288E" w:rsidRPr="00EB0A49" w14:paraId="7179457B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E528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authority_busy</w:t>
            </w:r>
          </w:p>
        </w:tc>
        <w:tc>
          <w:tcPr>
            <w:tcW w:w="328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12C3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다른 클라이언트가 Authority를 보유 중</w:t>
            </w:r>
          </w:p>
        </w:tc>
        <w:tc>
          <w:tcPr>
            <w:tcW w:w="3969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9D05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 xml:space="preserve">Owner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종료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</w:rPr>
              <w:t xml:space="preserve">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또는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</w:rPr>
              <w:t xml:space="preserve">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정상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</w:rPr>
              <w:t xml:space="preserve"> release 대기</w:t>
            </w:r>
          </w:p>
        </w:tc>
      </w:tr>
      <w:tr w:rsidR="00B3288E" w:rsidRPr="00EB0A49" w14:paraId="09010BB8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B774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reason 없음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B680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Validation 또는 장치별 오류 가능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1FBA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message 필드를 표시하고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입력값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·상태 확인</w:t>
            </w:r>
          </w:p>
        </w:tc>
      </w:tr>
    </w:tbl>
    <w:p w14:paraId="082B4C97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0025FFEC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13.2 </w:t>
      </w:r>
      <w:proofErr w:type="spellStart"/>
      <w:r w:rsidRPr="00EB0A49">
        <w:rPr>
          <w:rFonts w:ascii="Festo Korean" w:eastAsia="Festo Korean" w:hAnsi="Festo Korean"/>
        </w:rPr>
        <w:t>일반적인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문제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해결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005"/>
        <w:gridCol w:w="4195"/>
      </w:tblGrid>
      <w:tr w:rsidR="00B3288E" w:rsidRPr="00EB0A49" w14:paraId="14F69B04" w14:textId="77777777">
        <w:trPr>
          <w:tblHeader/>
          <w:jc w:val="center"/>
        </w:trPr>
        <w:tc>
          <w:tcPr>
            <w:tcW w:w="243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7A3A7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증상</w:t>
            </w:r>
          </w:p>
        </w:tc>
        <w:tc>
          <w:tcPr>
            <w:tcW w:w="300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E09E0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가능 원인</w:t>
            </w:r>
          </w:p>
        </w:tc>
        <w:tc>
          <w:tcPr>
            <w:tcW w:w="419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D8DD3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확인 및 조치</w:t>
            </w:r>
          </w:p>
        </w:tc>
      </w:tr>
      <w:tr w:rsidR="00B3288E" w:rsidRPr="00EB0A49" w14:paraId="796885DD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5A73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연결은 되지만 명령이 실행되지 않음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DD79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 xml:space="preserve">Authority 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미획득</w:t>
            </w:r>
            <w:proofErr w:type="spellEnd"/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5263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authority/status 확인 후 acquire</w:t>
            </w:r>
          </w:p>
        </w:tc>
      </w:tr>
      <w:tr w:rsidR="00B3288E" w:rsidRPr="00EB0A49" w14:paraId="09703D1A" w14:textId="77777777">
        <w:trPr>
          <w:cantSplit/>
          <w:jc w:val="center"/>
        </w:trPr>
        <w:tc>
          <w:tcPr>
            <w:tcW w:w="243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466B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move_abs가 거부됨</w:t>
            </w:r>
          </w:p>
        </w:tc>
        <w:tc>
          <w:tcPr>
            <w:tcW w:w="300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58F5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Homing 미완료</w:t>
            </w:r>
          </w:p>
        </w:tc>
        <w:tc>
          <w:tcPr>
            <w:tcW w:w="419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9B98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axis/home 수행 후 referenced 상태 확인</w:t>
            </w:r>
          </w:p>
        </w:tc>
      </w:tr>
      <w:tr w:rsidR="00B3288E" w:rsidRPr="00EB0A49" w14:paraId="03945DF8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4D0F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속도가 예상과 다름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2126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단위 또는 profile/limit 설정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92F3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축 metadata와 profile_settings, motion_limits 확인</w:t>
            </w:r>
          </w:p>
        </w:tc>
      </w:tr>
      <w:tr w:rsidR="00B3288E" w:rsidRPr="00EB0A49" w14:paraId="3ADD8F2E" w14:textId="77777777">
        <w:trPr>
          <w:cantSplit/>
          <w:jc w:val="center"/>
        </w:trPr>
        <w:tc>
          <w:tcPr>
            <w:tcW w:w="243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5AD8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요청 응답이 아닌 feedback이 먼저 수신됨</w:t>
            </w:r>
          </w:p>
        </w:tc>
        <w:tc>
          <w:tcPr>
            <w:tcW w:w="300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F54B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주기 feedback과 응답 혼재</w:t>
            </w:r>
          </w:p>
        </w:tc>
        <w:tc>
          <w:tcPr>
            <w:tcW w:w="419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0976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newline 분리 후 type 기반 라우팅</w:t>
            </w:r>
          </w:p>
        </w:tc>
      </w:tr>
      <w:tr w:rsidR="00B3288E" w:rsidRPr="00EB0A49" w14:paraId="7445FA22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AB11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 xml:space="preserve">PV 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명령이</w:t>
            </w:r>
            <w:proofErr w:type="spellEnd"/>
            <w:r w:rsidRPr="00EB0A49">
              <w:rPr>
                <w:rFonts w:ascii="Festo Korean" w:eastAsia="Festo Korean" w:hAnsi="Festo Korean"/>
                <w:sz w:val="16"/>
              </w:rPr>
              <w:t xml:space="preserve"> 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거부됨</w:t>
            </w:r>
            <w:proofErr w:type="spellEnd"/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900A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축 단위가 rotary가 아님 또는 mode 불일치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B923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status로</w:t>
            </w:r>
            <w:proofErr w:type="spellEnd"/>
            <w:r w:rsidRPr="00EB0A49">
              <w:rPr>
                <w:rFonts w:ascii="Festo Korean" w:eastAsia="Festo Korean" w:hAnsi="Festo Korean"/>
                <w:sz w:val="16"/>
              </w:rPr>
              <w:t xml:space="preserve"> metadata 및 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motion_mode</w:t>
            </w:r>
            <w:proofErr w:type="spellEnd"/>
            <w:r w:rsidRPr="00EB0A49">
              <w:rPr>
                <w:rFonts w:ascii="Festo Korean" w:eastAsia="Festo Korean" w:hAnsi="Festo Korean"/>
                <w:sz w:val="16"/>
              </w:rPr>
              <w:t xml:space="preserve"> 확인</w:t>
            </w:r>
          </w:p>
        </w:tc>
      </w:tr>
      <w:tr w:rsidR="00B3288E" w:rsidRPr="00EB0A49" w14:paraId="5EC39D53" w14:textId="77777777">
        <w:trPr>
          <w:cantSplit/>
          <w:jc w:val="center"/>
        </w:trPr>
        <w:tc>
          <w:tcPr>
            <w:tcW w:w="243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9F19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파라미터 쓰기 실패</w:t>
            </w:r>
          </w:p>
        </w:tc>
        <w:tc>
          <w:tcPr>
            <w:tcW w:w="300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64F2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Authority, 데이터 타입, 장치 접근 제한</w:t>
            </w:r>
          </w:p>
        </w:tc>
        <w:tc>
          <w:tcPr>
            <w:tcW w:w="419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84DF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 xml:space="preserve">Authority 및 OD 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정의</w:t>
            </w:r>
            <w:proofErr w:type="spellEnd"/>
            <w:r w:rsidRPr="00EB0A49">
              <w:rPr>
                <w:rFonts w:ascii="Festo Korean" w:eastAsia="Festo Korean" w:hAnsi="Festo Korean"/>
                <w:sz w:val="16"/>
              </w:rPr>
              <w:t xml:space="preserve">, 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운전</w:t>
            </w:r>
            <w:proofErr w:type="spellEnd"/>
            <w:r w:rsidRPr="00EB0A49">
              <w:rPr>
                <w:rFonts w:ascii="Festo Korean" w:eastAsia="Festo Korean" w:hAnsi="Festo Korean"/>
                <w:sz w:val="16"/>
              </w:rPr>
              <w:t xml:space="preserve"> 상태 확인</w:t>
            </w:r>
          </w:p>
        </w:tc>
      </w:tr>
      <w:tr w:rsidR="00B3288E" w:rsidRPr="00EB0A49" w14:paraId="4CC87BFB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7538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lastRenderedPageBreak/>
              <w:t>다른 클라이언트에서 제어 불가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BCB0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authority_busy</w:t>
            </w:r>
            <w:proofErr w:type="spellEnd"/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9218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현재 owner를 확인하고 중복 제어 방지</w:t>
            </w:r>
          </w:p>
        </w:tc>
      </w:tr>
    </w:tbl>
    <w:p w14:paraId="424925A6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5EF48EC0" w14:textId="77777777">
        <w:trPr>
          <w:cantSplit/>
          <w:jc w:val="center"/>
        </w:trPr>
        <w:tc>
          <w:tcPr>
            <w:tcW w:w="4876" w:type="dxa"/>
            <w:shd w:val="clear" w:color="auto" w:fill="C44D4D"/>
          </w:tcPr>
          <w:p w14:paraId="0B362680" w14:textId="77777777" w:rsidR="00B3288E" w:rsidRPr="00EB0A49" w:rsidRDefault="00B3288E">
            <w:pPr>
              <w:rPr>
                <w:rFonts w:ascii="Festo Korean" w:eastAsia="Festo Korean" w:hAnsi="Festo Korean"/>
                <w:lang w:eastAsia="ko-KR"/>
              </w:rPr>
            </w:pPr>
          </w:p>
        </w:tc>
        <w:tc>
          <w:tcPr>
            <w:tcW w:w="4876" w:type="dxa"/>
            <w:shd w:val="clear" w:color="auto" w:fill="FCEB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6FC422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C44D4D"/>
                <w:sz w:val="21"/>
                <w:lang w:eastAsia="ko-KR"/>
              </w:rPr>
              <w:t>오류 처리 원칙</w:t>
            </w:r>
          </w:p>
          <w:p w14:paraId="55C418B4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 xml:space="preserve">오류 발생 시 같은 모션 명령을 무한 반복하지 마십시오. 먼저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command_rejected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>의 reason/message와 최신 axis/status를 수집한 뒤 원인을 제거하고 재시도하십시오.</w:t>
            </w:r>
          </w:p>
        </w:tc>
      </w:tr>
    </w:tbl>
    <w:p w14:paraId="67154206" w14:textId="77777777" w:rsidR="00B3288E" w:rsidRPr="00EB0A49" w:rsidRDefault="00B3288E">
      <w:pPr>
        <w:spacing w:after="0"/>
        <w:rPr>
          <w:rFonts w:ascii="Festo Korean" w:eastAsia="Festo Korean" w:hAnsi="Festo Korean" w:hint="eastAsia"/>
          <w:lang w:eastAsia="ko-KR"/>
        </w:rPr>
      </w:pPr>
    </w:p>
    <w:p w14:paraId="3592DE0F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14. Python 연동 예제</w:t>
      </w:r>
    </w:p>
    <w:p w14:paraId="5E5DC548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아래 예제는 TCP 연결, newline 기반 송수신, Authority 획득 및 절대 위치 명령의 기본 구조를 보여줍니다. 실제 프로그램에서는 별도의 수신 스레드 또는 비동기 루프로 system/feedback을 지속 처리하는 것이 좋습니다.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43E0773B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664135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t xml:space="preserve">import </w:t>
            </w:r>
            <w:proofErr w:type="spellStart"/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t>json</w:t>
            </w:r>
            <w:proofErr w:type="spellEnd"/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>import socket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>HOST = "127.0.0.1"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>PORT = 15000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>def send_line(sock, obj):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payload = json.dumps(obj, ensure_ascii=False) + "\n"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sock.sendall(payload.encode("utf-8"))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>with socket.create_connection((HOST, PORT), timeout=3.0) as sock: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send_line(sock, {"cmd": "system/status"})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send_line(sock, {"cmd": "authority/acquire"})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send_line(sock, {"cmd": "axis/enable", "axis": 0})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send_line(sock, {"cmd": "axis/mode", "axis": 0, "mode": "pp"})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send_line(sock, {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"cmd": "axis/move_abs",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"axis": 0,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"position": 80.0,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"profile_velocity": 50.0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})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buffer = ""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while True: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data = sock.recv(8192)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lastRenderedPageBreak/>
              <w:t xml:space="preserve">        if not data: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    break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buffer += data.decode("utf-8")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while "\n" in buffer: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    line, buffer = buffer.split("\n", 1)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    if not line.strip():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        continue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    message = json.loads(line)</w:t>
            </w:r>
            <w:r w:rsidRPr="00EB0A49">
              <w:rPr>
                <w:rFonts w:ascii="Festo Korean" w:eastAsia="Festo Korean" w:hAnsi="Festo Korean"/>
                <w:color w:val="263746"/>
                <w:sz w:val="16"/>
              </w:rPr>
              <w:br/>
              <w:t xml:space="preserve">            print(message.get("type"), message)</w:t>
            </w:r>
          </w:p>
        </w:tc>
      </w:tr>
    </w:tbl>
    <w:p w14:paraId="154AD845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B3288E" w:rsidRPr="00EB0A49" w14:paraId="79947E10" w14:textId="77777777">
        <w:trPr>
          <w:cantSplit/>
          <w:jc w:val="center"/>
        </w:trPr>
        <w:tc>
          <w:tcPr>
            <w:tcW w:w="4876" w:type="dxa"/>
            <w:shd w:val="clear" w:color="auto" w:fill="285F8F"/>
          </w:tcPr>
          <w:p w14:paraId="73578DA1" w14:textId="77777777" w:rsidR="00B3288E" w:rsidRPr="00EB0A49" w:rsidRDefault="00B3288E">
            <w:pPr>
              <w:rPr>
                <w:rFonts w:ascii="Festo Korean" w:eastAsia="Festo Korean" w:hAnsi="Festo Korean"/>
              </w:rPr>
            </w:pPr>
          </w:p>
        </w:tc>
        <w:tc>
          <w:tcPr>
            <w:tcW w:w="487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E14D08" w14:textId="77777777" w:rsidR="00B3288E" w:rsidRPr="00EB0A49" w:rsidRDefault="00000000">
            <w:pPr>
              <w:spacing w:after="6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b/>
                <w:color w:val="285F8F"/>
                <w:sz w:val="21"/>
                <w:lang w:eastAsia="ko-KR"/>
              </w:rPr>
              <w:t>응답 매칭</w:t>
            </w:r>
          </w:p>
          <w:p w14:paraId="5E54E2FA" w14:textId="77777777" w:rsidR="00B3288E" w:rsidRPr="00EB0A49" w:rsidRDefault="00000000">
            <w:pPr>
              <w:spacing w:after="0" w:line="288" w:lineRule="auto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lang w:eastAsia="ko-KR"/>
              </w:rPr>
              <w:t xml:space="preserve">요청별 응답을 정확히 연결해야 하는 애플리케이션은 type뿐 아니라 command, axis, ok 등의 필드를 함께 확인하고, 필요하면 클라이언트 내부 상태 </w:t>
            </w:r>
            <w:proofErr w:type="spellStart"/>
            <w:r w:rsidRPr="00EB0A49">
              <w:rPr>
                <w:rFonts w:ascii="Festo Korean" w:eastAsia="Festo Korean" w:hAnsi="Festo Korean"/>
                <w:lang w:eastAsia="ko-KR"/>
              </w:rPr>
              <w:t>머신을</w:t>
            </w:r>
            <w:proofErr w:type="spellEnd"/>
            <w:r w:rsidRPr="00EB0A49">
              <w:rPr>
                <w:rFonts w:ascii="Festo Korean" w:eastAsia="Festo Korean" w:hAnsi="Festo Korean"/>
                <w:lang w:eastAsia="ko-KR"/>
              </w:rPr>
              <w:t xml:space="preserve"> 사용하십시오.</w:t>
            </w:r>
          </w:p>
        </w:tc>
      </w:tr>
    </w:tbl>
    <w:p w14:paraId="50B53109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5226FE9C" w14:textId="77777777" w:rsidR="00B3288E" w:rsidRPr="00EB0A49" w:rsidRDefault="00000000">
      <w:pPr>
        <w:pStyle w:val="1"/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>15. Node-RED 연동 예제</w:t>
      </w:r>
    </w:p>
    <w:p w14:paraId="3D02866E" w14:textId="77777777" w:rsidR="00B3288E" w:rsidRPr="00EB0A49" w:rsidRDefault="00000000">
      <w:pPr>
        <w:rPr>
          <w:rFonts w:ascii="Festo Korean" w:eastAsia="Festo Korean" w:hAnsi="Festo Korean"/>
          <w:lang w:eastAsia="ko-KR"/>
        </w:rPr>
      </w:pPr>
      <w:r w:rsidRPr="00EB0A49">
        <w:rPr>
          <w:rFonts w:ascii="Festo Korean" w:eastAsia="Festo Korean" w:hAnsi="Festo Korean"/>
          <w:lang w:eastAsia="ko-KR"/>
        </w:rPr>
        <w:t xml:space="preserve">Node-RED에서는 사용자 입력 플로우와 TCP 연결 관리 플로우를 분리하는 구성이 편리합니다. 아래 예는 축 번호, 목표 위치, 프로파일 속도를 </w:t>
      </w:r>
      <w:proofErr w:type="spellStart"/>
      <w:r w:rsidRPr="00EB0A49">
        <w:rPr>
          <w:rFonts w:ascii="Festo Korean" w:eastAsia="Festo Korean" w:hAnsi="Festo Korean"/>
          <w:lang w:eastAsia="ko-KR"/>
        </w:rPr>
        <w:t>msg.payload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로 받아 </w:t>
      </w:r>
      <w:proofErr w:type="spellStart"/>
      <w:r w:rsidRPr="00EB0A49">
        <w:rPr>
          <w:rFonts w:ascii="Festo Korean" w:eastAsia="Festo Korean" w:hAnsi="Festo Korean"/>
          <w:lang w:eastAsia="ko-KR"/>
        </w:rPr>
        <w:t>move_abs</w:t>
      </w:r>
      <w:proofErr w:type="spellEnd"/>
      <w:r w:rsidRPr="00EB0A49">
        <w:rPr>
          <w:rFonts w:ascii="Festo Korean" w:eastAsia="Festo Korean" w:hAnsi="Festo Korean"/>
          <w:lang w:eastAsia="ko-KR"/>
        </w:rPr>
        <w:t xml:space="preserve"> JSON Lines 메시지를 생성합니다.</w:t>
      </w:r>
    </w:p>
    <w:p w14:paraId="24EC090C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 xml:space="preserve">15.1 </w:t>
      </w:r>
      <w:proofErr w:type="spellStart"/>
      <w:r w:rsidRPr="00EB0A49">
        <w:rPr>
          <w:rFonts w:ascii="Festo Korean" w:eastAsia="Festo Korean" w:hAnsi="Festo Korean"/>
        </w:rPr>
        <w:t>권장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플로우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1025D62E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23D818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[Inject 또는 Dashboard Form]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 xml:space="preserve">            ↓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[Function: move_abs JSON 생성]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 xml:space="preserve">            ↓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[Link Out: AXIS TCP SEND]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 xml:space="preserve">            ↓</w:t>
            </w: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br/>
              <w:t>[Connection Manager의 TCP Client]</w:t>
            </w:r>
          </w:p>
        </w:tc>
      </w:tr>
    </w:tbl>
    <w:p w14:paraId="169664CD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22A5C7E5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15.2 입력 메시지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07238215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F2513D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7"/>
              </w:rPr>
              <w:t>{"axis":0,"position":80.0,"profile_velocity":50.0}</w:t>
            </w:r>
          </w:p>
        </w:tc>
      </w:tr>
    </w:tbl>
    <w:p w14:paraId="784208D6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1859F633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>15.3 Function 노드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3288E" w:rsidRPr="00EB0A49" w14:paraId="0DD1A739" w14:textId="77777777">
        <w:trPr>
          <w:jc w:val="center"/>
        </w:trPr>
        <w:tc>
          <w:tcPr>
            <w:tcW w:w="9752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46D120" w14:textId="77777777" w:rsidR="00B3288E" w:rsidRPr="00EB0A49" w:rsidRDefault="00000000">
            <w:pPr>
              <w:spacing w:after="0" w:line="252" w:lineRule="auto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t>const axis = Number(msg.payload.axis);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const position = Number(msg.payload.position);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const profileVelocity = Number(msg.payload.profile_velocity);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if (!Number.isInteger(axis) || axis &lt; 0) {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node.error("axis는 0 이상의 정수여야 합니다.", msg);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return null;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}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if (!Number.isFinite(position)) {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node.error("position 값이 올바르지 않습니다.", msg);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return null;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}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if (!Number.isFinite(profileVelocity) || profileVelocity &lt;= 0) {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node.error("profile_velocity는 0보다 커야 합니다.", msg);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return null;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}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const command = {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cmd: "axis/move_abs",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axis: axis,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position: position,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 xml:space="preserve">    profile_velocity: profileVelocity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};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msg.action = "write";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msg.payload = JSON.stringify(command) + "\n";</w:t>
            </w:r>
            <w:r w:rsidRPr="00EB0A49">
              <w:rPr>
                <w:rFonts w:ascii="Festo Korean" w:eastAsia="Festo Korean" w:hAnsi="Festo Korean"/>
                <w:color w:val="263746"/>
                <w:sz w:val="15"/>
              </w:rPr>
              <w:br/>
              <w:t>return msg;</w:t>
            </w:r>
          </w:p>
        </w:tc>
      </w:tr>
    </w:tbl>
    <w:p w14:paraId="3F08ED14" w14:textId="618026AF" w:rsidR="00B3288E" w:rsidRPr="00EB0A49" w:rsidRDefault="00EB0A49">
      <w:pPr>
        <w:spacing w:after="0"/>
        <w:rPr>
          <w:rFonts w:ascii="Festo Korean" w:eastAsia="Festo Korean" w:hAnsi="Festo Korean" w:hint="eastAsia"/>
          <w:lang w:eastAsia="ko-KR"/>
        </w:rPr>
      </w:pP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  <w:r>
        <w:rPr>
          <w:rFonts w:ascii="Festo Korean" w:eastAsia="Festo Korean" w:hAnsi="Festo Korean"/>
          <w:lang w:eastAsia="ko-KR"/>
        </w:rPr>
        <w:br/>
      </w:r>
    </w:p>
    <w:p w14:paraId="4C9AC078" w14:textId="77777777" w:rsidR="00B3288E" w:rsidRPr="00EB0A49" w:rsidRDefault="00000000">
      <w:pPr>
        <w:pStyle w:val="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 xml:space="preserve">16. </w:t>
      </w:r>
      <w:proofErr w:type="spellStart"/>
      <w:r w:rsidRPr="00EB0A49">
        <w:rPr>
          <w:rFonts w:ascii="Festo Korean" w:eastAsia="Festo Korean" w:hAnsi="Festo Korean"/>
        </w:rPr>
        <w:t>명령</w:t>
      </w:r>
      <w:proofErr w:type="spellEnd"/>
      <w:r w:rsidRPr="00EB0A49">
        <w:rPr>
          <w:rFonts w:ascii="Festo Korean" w:eastAsia="Festo Korean" w:hAnsi="Festo Korean"/>
        </w:rPr>
        <w:t xml:space="preserve"> </w:t>
      </w:r>
      <w:proofErr w:type="spellStart"/>
      <w:r w:rsidRPr="00EB0A49">
        <w:rPr>
          <w:rFonts w:ascii="Festo Korean" w:eastAsia="Festo Korean" w:hAnsi="Festo Korean"/>
        </w:rPr>
        <w:t>요약표</w:t>
      </w:r>
      <w:proofErr w:type="spellEnd"/>
    </w:p>
    <w:p w14:paraId="67D6A158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16.1 Authority 및 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1814"/>
        <w:gridCol w:w="1984"/>
        <w:gridCol w:w="3175"/>
      </w:tblGrid>
      <w:tr w:rsidR="00B3288E" w:rsidRPr="00EB0A49" w14:paraId="4CBA3ED6" w14:textId="77777777">
        <w:trPr>
          <w:tblHeader/>
          <w:jc w:val="center"/>
        </w:trPr>
        <w:tc>
          <w:tcPr>
            <w:tcW w:w="266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8A06F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명령</w:t>
            </w:r>
          </w:p>
        </w:tc>
        <w:tc>
          <w:tcPr>
            <w:tcW w:w="181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F98A4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Authority</w:t>
            </w:r>
          </w:p>
        </w:tc>
        <w:tc>
          <w:tcPr>
            <w:tcW w:w="198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FAF01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축 지정</w:t>
            </w:r>
          </w:p>
        </w:tc>
        <w:tc>
          <w:tcPr>
            <w:tcW w:w="317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9BB11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용도</w:t>
            </w:r>
          </w:p>
        </w:tc>
      </w:tr>
      <w:tr w:rsidR="00B3288E" w:rsidRPr="00EB0A49" w14:paraId="52C63D67" w14:textId="77777777">
        <w:trPr>
          <w:cantSplit/>
          <w:jc w:val="center"/>
        </w:trPr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9726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authority/acquire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6D16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불필요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B48A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없음</w:t>
            </w:r>
          </w:p>
        </w:tc>
        <w:tc>
          <w:tcPr>
            <w:tcW w:w="31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F4DB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쓰기 명령 제어권 획득</w:t>
            </w:r>
          </w:p>
        </w:tc>
      </w:tr>
      <w:tr w:rsidR="00B3288E" w:rsidRPr="00EB0A49" w14:paraId="36C41720" w14:textId="77777777">
        <w:trPr>
          <w:cantSplit/>
          <w:jc w:val="center"/>
        </w:trPr>
        <w:tc>
          <w:tcPr>
            <w:tcW w:w="266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67E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authority/release</w:t>
            </w:r>
          </w:p>
        </w:tc>
        <w:tc>
          <w:tcPr>
            <w:tcW w:w="181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5718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Owner 필요</w:t>
            </w:r>
          </w:p>
        </w:tc>
        <w:tc>
          <w:tcPr>
            <w:tcW w:w="198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FE7C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없음</w:t>
            </w:r>
          </w:p>
        </w:tc>
        <w:tc>
          <w:tcPr>
            <w:tcW w:w="317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BCAE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제어권 반납</w:t>
            </w:r>
          </w:p>
        </w:tc>
      </w:tr>
      <w:tr w:rsidR="00B3288E" w:rsidRPr="00EB0A49" w14:paraId="479DF1DA" w14:textId="77777777">
        <w:trPr>
          <w:cantSplit/>
          <w:jc w:val="center"/>
        </w:trPr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7EF3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authority/status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184A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불필요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AA27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없음</w:t>
            </w:r>
          </w:p>
        </w:tc>
        <w:tc>
          <w:tcPr>
            <w:tcW w:w="31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7275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제어권 상태 조회</w:t>
            </w:r>
          </w:p>
        </w:tc>
      </w:tr>
      <w:tr w:rsidR="00B3288E" w:rsidRPr="00EB0A49" w14:paraId="18354198" w14:textId="77777777">
        <w:trPr>
          <w:cantSplit/>
          <w:jc w:val="center"/>
        </w:trPr>
        <w:tc>
          <w:tcPr>
            <w:tcW w:w="266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4149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system/status</w:t>
            </w:r>
          </w:p>
        </w:tc>
        <w:tc>
          <w:tcPr>
            <w:tcW w:w="181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6708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불필요</w:t>
            </w:r>
          </w:p>
        </w:tc>
        <w:tc>
          <w:tcPr>
            <w:tcW w:w="198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86B3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없음</w:t>
            </w:r>
          </w:p>
        </w:tc>
        <w:tc>
          <w:tcPr>
            <w:tcW w:w="317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644A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전체 상세 스냅샷</w:t>
            </w:r>
          </w:p>
        </w:tc>
      </w:tr>
      <w:tr w:rsidR="00B3288E" w:rsidRPr="00EB0A49" w14:paraId="2034A33D" w14:textId="77777777">
        <w:trPr>
          <w:cantSplit/>
          <w:jc w:val="center"/>
        </w:trPr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2262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axis/status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EA06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불필요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B668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단일 axis</w:t>
            </w:r>
          </w:p>
        </w:tc>
        <w:tc>
          <w:tcPr>
            <w:tcW w:w="31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9393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특정 축 상세 스냅샷</w:t>
            </w:r>
          </w:p>
        </w:tc>
      </w:tr>
    </w:tbl>
    <w:p w14:paraId="1E670DBD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286D670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16.2 운전 및 모션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531"/>
        <w:gridCol w:w="2268"/>
        <w:gridCol w:w="3458"/>
      </w:tblGrid>
      <w:tr w:rsidR="00B3288E" w:rsidRPr="00EB0A49" w14:paraId="1CCA3484" w14:textId="77777777">
        <w:trPr>
          <w:tblHeader/>
          <w:jc w:val="center"/>
        </w:trPr>
        <w:tc>
          <w:tcPr>
            <w:tcW w:w="238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D6B2B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명령</w:t>
            </w:r>
          </w:p>
        </w:tc>
        <w:tc>
          <w:tcPr>
            <w:tcW w:w="153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51A6C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Authority</w:t>
            </w:r>
          </w:p>
        </w:tc>
        <w:tc>
          <w:tcPr>
            <w:tcW w:w="226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39E38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축 지정</w:t>
            </w:r>
          </w:p>
        </w:tc>
        <w:tc>
          <w:tcPr>
            <w:tcW w:w="345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97CEC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핵심 기능</w:t>
            </w:r>
          </w:p>
        </w:tc>
      </w:tr>
      <w:tr w:rsidR="00B3288E" w:rsidRPr="00EB0A49" w14:paraId="76DECFC4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D6A1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system/stop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AFE4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96CB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전체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C859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전체 축 controlled stop</w:t>
            </w:r>
          </w:p>
        </w:tc>
      </w:tr>
      <w:tr w:rsidR="00B3288E" w:rsidRPr="00EB0A49" w14:paraId="1515B941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59C7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system/reset</w:t>
            </w:r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FA03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195B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전체</w:t>
            </w:r>
          </w:p>
        </w:tc>
        <w:tc>
          <w:tcPr>
            <w:tcW w:w="345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ABCB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전체 축 fault reset</w:t>
            </w:r>
          </w:p>
        </w:tc>
      </w:tr>
      <w:tr w:rsidR="00B3288E" w:rsidRPr="00EB0A49" w14:paraId="6F367EF5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0BC1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axis/enable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DAC0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C8BC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B8DA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Operation Enabled</w:t>
            </w:r>
          </w:p>
        </w:tc>
      </w:tr>
      <w:tr w:rsidR="00B3288E" w:rsidRPr="00EB0A49" w14:paraId="0D83F4BD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17E4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axis/disable</w:t>
            </w:r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6DA1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96BD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AD5A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Disable 및 hold</w:t>
            </w:r>
          </w:p>
        </w:tc>
      </w:tr>
      <w:tr w:rsidR="00B3288E" w:rsidRPr="00EB0A49" w14:paraId="47D83A90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0B48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axis/reset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B606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E782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4727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축 fault reset</w:t>
            </w:r>
          </w:p>
        </w:tc>
      </w:tr>
      <w:tr w:rsidR="00B3288E" w:rsidRPr="00EB0A49" w14:paraId="199F35DA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B7F6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axis/home</w:t>
            </w:r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36B2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1D39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F125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Homing 시작</w:t>
            </w:r>
          </w:p>
        </w:tc>
      </w:tr>
      <w:tr w:rsidR="00B3288E" w:rsidRPr="00EB0A49" w14:paraId="276A12F7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1A00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axis/stop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5BA8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0F85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54AF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지정 축 controlled stop</w:t>
            </w:r>
          </w:p>
        </w:tc>
      </w:tr>
      <w:tr w:rsidR="00B3288E" w:rsidRPr="00EB0A49" w14:paraId="0EC66A0A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665C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axis/mode</w:t>
            </w:r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B20D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6BB2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5CC9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pp/pv 모드 변경</w:t>
            </w:r>
          </w:p>
        </w:tc>
      </w:tr>
      <w:tr w:rsidR="00B3288E" w:rsidRPr="00EB0A49" w14:paraId="610ED57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EC96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axis/move_abs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1C1C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4844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46BF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절대 위치 이동</w:t>
            </w:r>
          </w:p>
        </w:tc>
      </w:tr>
      <w:tr w:rsidR="00B3288E" w:rsidRPr="00EB0A49" w14:paraId="2C56851C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F53C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axis/move_rel</w:t>
            </w:r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DB93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6FDC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24E6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상대 위치 이동</w:t>
            </w:r>
          </w:p>
        </w:tc>
      </w:tr>
      <w:tr w:rsidR="00B3288E" w:rsidRPr="00EB0A49" w14:paraId="6136557F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45F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axis/move_vel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0B59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64E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2E63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PV 속도 운전</w:t>
            </w:r>
          </w:p>
        </w:tc>
      </w:tr>
      <w:tr w:rsidR="00B3288E" w:rsidRPr="00EB0A49" w14:paraId="4783EE9B" w14:textId="77777777">
        <w:trPr>
          <w:cantSplit/>
          <w:jc w:val="center"/>
        </w:trPr>
        <w:tc>
          <w:tcPr>
            <w:tcW w:w="238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AC59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axis/jog_start</w:t>
            </w:r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B5DF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0AF6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</w:t>
            </w:r>
          </w:p>
        </w:tc>
        <w:tc>
          <w:tcPr>
            <w:tcW w:w="345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6317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Jog 시작</w:t>
            </w:r>
          </w:p>
        </w:tc>
      </w:tr>
      <w:tr w:rsidR="00B3288E" w:rsidRPr="00EB0A49" w14:paraId="522E9A4F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5846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axis/jog_stop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44F6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8392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47EB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Jog 정지</w:t>
            </w:r>
          </w:p>
        </w:tc>
      </w:tr>
    </w:tbl>
    <w:p w14:paraId="60E2A263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717C9A10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>16.3 설정 및 파라미터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531"/>
        <w:gridCol w:w="2268"/>
        <w:gridCol w:w="2778"/>
      </w:tblGrid>
      <w:tr w:rsidR="00B3288E" w:rsidRPr="00EB0A49" w14:paraId="3CD9D79E" w14:textId="77777777">
        <w:trPr>
          <w:tblHeader/>
          <w:jc w:val="center"/>
        </w:trPr>
        <w:tc>
          <w:tcPr>
            <w:tcW w:w="306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F3971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명령</w:t>
            </w:r>
          </w:p>
        </w:tc>
        <w:tc>
          <w:tcPr>
            <w:tcW w:w="153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B97F7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Authority</w:t>
            </w:r>
          </w:p>
        </w:tc>
        <w:tc>
          <w:tcPr>
            <w:tcW w:w="226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1B87E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축 지정</w:t>
            </w:r>
          </w:p>
        </w:tc>
        <w:tc>
          <w:tcPr>
            <w:tcW w:w="277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FAAD7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6"/>
              </w:rPr>
              <w:t>핵심 기능</w:t>
            </w:r>
          </w:p>
        </w:tc>
      </w:tr>
      <w:tr w:rsidR="00B3288E" w:rsidRPr="00EB0A49" w14:paraId="06B9B277" w14:textId="77777777">
        <w:trPr>
          <w:cantSplit/>
          <w:jc w:val="center"/>
        </w:trPr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1964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axis/profile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DE48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4C94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9EE5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프로파일 속도·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가감속</w:t>
            </w:r>
            <w:proofErr w:type="spellEnd"/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·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저크</w:t>
            </w:r>
            <w:proofErr w:type="spellEnd"/>
          </w:p>
        </w:tc>
      </w:tr>
      <w:tr w:rsidR="00B3288E" w:rsidRPr="00EB0A49" w14:paraId="6CADF865" w14:textId="77777777">
        <w:trPr>
          <w:cantSplit/>
          <w:jc w:val="center"/>
        </w:trPr>
        <w:tc>
          <w:tcPr>
            <w:tcW w:w="306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0227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motion_limits</w:t>
            </w:r>
            <w:proofErr w:type="spellEnd"/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6577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73BB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277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AA52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 xml:space="preserve">최대 속도 및 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>가감속</w:t>
            </w:r>
            <w:proofErr w:type="spellEnd"/>
            <w:r w:rsidRPr="00EB0A49">
              <w:rPr>
                <w:rFonts w:ascii="Festo Korean" w:eastAsia="Festo Korean" w:hAnsi="Festo Korean"/>
                <w:sz w:val="16"/>
                <w:lang w:eastAsia="ko-KR"/>
              </w:rPr>
              <w:t xml:space="preserve"> 한계</w:t>
            </w:r>
          </w:p>
        </w:tc>
      </w:tr>
      <w:tr w:rsidR="00B3288E" w:rsidRPr="00EB0A49" w14:paraId="15D58C19" w14:textId="77777777">
        <w:trPr>
          <w:cantSplit/>
          <w:jc w:val="center"/>
        </w:trPr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F1BD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</w:t>
            </w:r>
            <w:proofErr w:type="spellStart"/>
            <w:r w:rsidRPr="00EB0A49">
              <w:rPr>
                <w:rFonts w:ascii="Festo Korean" w:eastAsia="Festo Korean" w:hAnsi="Festo Korean"/>
                <w:sz w:val="16"/>
              </w:rPr>
              <w:t>software_position_limits</w:t>
            </w:r>
            <w:proofErr w:type="spellEnd"/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D2A7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37CD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8000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소프트웨어 위치 한계</w:t>
            </w:r>
          </w:p>
        </w:tc>
      </w:tr>
      <w:tr w:rsidR="00B3288E" w:rsidRPr="00EB0A49" w14:paraId="4BB78DC0" w14:textId="77777777">
        <w:trPr>
          <w:cantSplit/>
          <w:jc w:val="center"/>
        </w:trPr>
        <w:tc>
          <w:tcPr>
            <w:tcW w:w="306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C621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axis/param_read</w:t>
            </w:r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CD3D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불필요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8C39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</w:t>
            </w:r>
          </w:p>
        </w:tc>
        <w:tc>
          <w:tcPr>
            <w:tcW w:w="277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5415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SDO 읽기</w:t>
            </w:r>
          </w:p>
        </w:tc>
      </w:tr>
      <w:tr w:rsidR="00B3288E" w:rsidRPr="00EB0A49" w14:paraId="2F221095" w14:textId="77777777">
        <w:trPr>
          <w:cantSplit/>
          <w:jc w:val="center"/>
        </w:trPr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E9F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axis/param_write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DCC8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C0D1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단일/다축/전체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E1D9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SDO 쓰기</w:t>
            </w:r>
          </w:p>
        </w:tc>
      </w:tr>
      <w:tr w:rsidR="00B3288E" w:rsidRPr="00EB0A49" w14:paraId="54410CC7" w14:textId="77777777">
        <w:trPr>
          <w:cantSplit/>
          <w:jc w:val="center"/>
        </w:trPr>
        <w:tc>
          <w:tcPr>
            <w:tcW w:w="306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2FF1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axis/param_save</w:t>
            </w:r>
          </w:p>
        </w:tc>
        <w:tc>
          <w:tcPr>
            <w:tcW w:w="1531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102D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필요</w:t>
            </w:r>
          </w:p>
        </w:tc>
        <w:tc>
          <w:tcPr>
            <w:tcW w:w="226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640F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단일</w:t>
            </w:r>
          </w:p>
        </w:tc>
        <w:tc>
          <w:tcPr>
            <w:tcW w:w="2778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6A47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6"/>
              </w:rPr>
              <w:t>장치 파라미터 저장</w:t>
            </w:r>
          </w:p>
        </w:tc>
      </w:tr>
    </w:tbl>
    <w:p w14:paraId="5E93FF10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6EAD01AB" w14:textId="77777777" w:rsidR="00B3288E" w:rsidRPr="00EB0A49" w:rsidRDefault="00000000">
      <w:pPr>
        <w:pStyle w:val="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부록 A. 점검 체크리스트</w:t>
      </w:r>
    </w:p>
    <w:p w14:paraId="7E25FCCC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t>A.1 최초 시운전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504"/>
      </w:tblGrid>
      <w:tr w:rsidR="00B3288E" w:rsidRPr="00EB0A49" w14:paraId="1329B4AD" w14:textId="77777777">
        <w:trPr>
          <w:tblHeader/>
          <w:jc w:val="center"/>
        </w:trPr>
        <w:tc>
          <w:tcPr>
            <w:tcW w:w="113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00BBC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완료</w:t>
            </w:r>
          </w:p>
        </w:tc>
        <w:tc>
          <w:tcPr>
            <w:tcW w:w="850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ED4E3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점검 항목</w:t>
            </w:r>
          </w:p>
        </w:tc>
      </w:tr>
      <w:tr w:rsidR="00B3288E" w:rsidRPr="00EB0A49" w14:paraId="448ACBA4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50AC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AEAB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서버 IP와 AXIS_SERVER_PORT를 확인했다.</w:t>
            </w:r>
          </w:p>
        </w:tc>
      </w:tr>
      <w:tr w:rsidR="00B3288E" w:rsidRPr="00EB0A49" w14:paraId="00F263CD" w14:textId="77777777"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31AA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2953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system/status 응답과 drive_initialized 상태를 확인했다.</w:t>
            </w:r>
          </w:p>
        </w:tc>
      </w:tr>
      <w:tr w:rsidR="00B3288E" w:rsidRPr="00EB0A49" w14:paraId="6BE8C2C6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B71A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33C9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 xml:space="preserve">축 번호와 실제 </w:t>
            </w:r>
            <w:proofErr w:type="spellStart"/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기계축</w:t>
            </w:r>
            <w:proofErr w:type="spellEnd"/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 xml:space="preserve"> 매핑을 확인했다.</w:t>
            </w:r>
          </w:p>
        </w:tc>
      </w:tr>
      <w:tr w:rsidR="00B3288E" w:rsidRPr="00EB0A49" w14:paraId="4997C69E" w14:textId="77777777"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5163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3538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Linear/Rotary 단위와 양·음 방향을 확인했다.</w:t>
            </w:r>
          </w:p>
        </w:tc>
      </w:tr>
      <w:tr w:rsidR="00B3288E" w:rsidRPr="00EB0A49" w14:paraId="7EAEA9AE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B892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A146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비상 정지와 안전 회로를 확인했다.</w:t>
            </w:r>
          </w:p>
        </w:tc>
      </w:tr>
      <w:tr w:rsidR="00B3288E" w:rsidRPr="00EB0A49" w14:paraId="4131195A" w14:textId="77777777"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083C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D389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Authority를 획득했다.</w:t>
            </w:r>
          </w:p>
        </w:tc>
      </w:tr>
      <w:tr w:rsidR="00B3288E" w:rsidRPr="00EB0A49" w14:paraId="678DD849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66E6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5738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Fault 상태를 확인하고 필요한 reset을 수행했다.</w:t>
            </w:r>
          </w:p>
        </w:tc>
      </w:tr>
      <w:tr w:rsidR="00B3288E" w:rsidRPr="00EB0A49" w14:paraId="52F8772C" w14:textId="77777777"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F450E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9107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Enable 및 Homing 완료를 확인했다.</w:t>
            </w:r>
          </w:p>
        </w:tc>
      </w:tr>
      <w:tr w:rsidR="00B3288E" w:rsidRPr="00EB0A49" w14:paraId="14415CD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0AEB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AC91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 xml:space="preserve">낮은 속도·가속도와 좁은 위치 </w:t>
            </w:r>
            <w:proofErr w:type="spellStart"/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리밋을</w:t>
            </w:r>
            <w:proofErr w:type="spellEnd"/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 xml:space="preserve"> 설정했다.</w:t>
            </w:r>
          </w:p>
        </w:tc>
      </w:tr>
      <w:tr w:rsidR="00B3288E" w:rsidRPr="00EB0A49" w14:paraId="064D7102" w14:textId="77777777"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248C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F542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짧은 거리의 단축 이동으로 방향과 피드백을 검증했다.</w:t>
            </w:r>
          </w:p>
        </w:tc>
      </w:tr>
      <w:tr w:rsidR="00B3288E" w:rsidRPr="00EB0A49" w14:paraId="44B6EE12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51CB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B5AC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작업 종료 시 Stop 및 Authority release 동작을 확인했다.</w:t>
            </w:r>
          </w:p>
        </w:tc>
      </w:tr>
    </w:tbl>
    <w:p w14:paraId="38D7F797" w14:textId="77777777" w:rsidR="00B3288E" w:rsidRPr="00EB0A49" w:rsidRDefault="00B3288E">
      <w:pPr>
        <w:spacing w:after="0"/>
        <w:rPr>
          <w:rFonts w:ascii="Festo Korean" w:eastAsia="Festo Korean" w:hAnsi="Festo Korean"/>
        </w:rPr>
      </w:pPr>
    </w:p>
    <w:p w14:paraId="50422788" w14:textId="77777777" w:rsidR="00B3288E" w:rsidRPr="00EB0A49" w:rsidRDefault="00000000">
      <w:pPr>
        <w:pStyle w:val="21"/>
        <w:rPr>
          <w:rFonts w:ascii="Festo Korean" w:eastAsia="Festo Korean" w:hAnsi="Festo Korean"/>
        </w:rPr>
      </w:pPr>
      <w:r w:rsidRPr="00EB0A49">
        <w:rPr>
          <w:rFonts w:ascii="Festo Korean" w:eastAsia="Festo Korean" w:hAnsi="Festo Korean"/>
        </w:rPr>
        <w:lastRenderedPageBreak/>
        <w:t xml:space="preserve">A.2 </w:t>
      </w:r>
      <w:proofErr w:type="spellStart"/>
      <w:r w:rsidRPr="00EB0A49">
        <w:rPr>
          <w:rFonts w:ascii="Festo Korean" w:eastAsia="Festo Korean" w:hAnsi="Festo Korean"/>
        </w:rPr>
        <w:t>운전</w:t>
      </w:r>
      <w:proofErr w:type="spellEnd"/>
      <w:r w:rsidRPr="00EB0A49">
        <w:rPr>
          <w:rFonts w:ascii="Festo Korean" w:eastAsia="Festo Korean" w:hAnsi="Festo Korean"/>
        </w:rPr>
        <w:t xml:space="preserve"> 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504"/>
      </w:tblGrid>
      <w:tr w:rsidR="00B3288E" w:rsidRPr="00EB0A49" w14:paraId="4BCA21C1" w14:textId="77777777">
        <w:trPr>
          <w:tblHeader/>
          <w:jc w:val="center"/>
        </w:trPr>
        <w:tc>
          <w:tcPr>
            <w:tcW w:w="113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377C8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완료</w:t>
            </w:r>
          </w:p>
        </w:tc>
        <w:tc>
          <w:tcPr>
            <w:tcW w:w="850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6F24C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8"/>
              </w:rPr>
              <w:t>점검 항목</w:t>
            </w:r>
          </w:p>
        </w:tc>
      </w:tr>
      <w:tr w:rsidR="00B3288E" w:rsidRPr="00EB0A49" w14:paraId="2D13097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DC24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2FD7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system/feedback 수신이 지속되는지 확인한다.</w:t>
            </w:r>
          </w:p>
        </w:tc>
      </w:tr>
      <w:tr w:rsidR="00B3288E" w:rsidRPr="00EB0A49" w14:paraId="6B3446BC" w14:textId="77777777"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DD88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9119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actual_position과 target_position의 추이를 감시한다.</w:t>
            </w:r>
          </w:p>
        </w:tc>
      </w:tr>
      <w:tr w:rsidR="00B3288E" w:rsidRPr="00EB0A49" w14:paraId="76EAD7C7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A90A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D6EA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actual_velocity와 statusword 이상을 감시한다.</w:t>
            </w:r>
          </w:p>
        </w:tc>
      </w:tr>
      <w:tr w:rsidR="00B3288E" w:rsidRPr="00EB0A49" w14:paraId="3D932F75" w14:textId="77777777"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4E8B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FFB2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command_rejected를 화면 또는 로그에 표시한다.</w:t>
            </w:r>
          </w:p>
        </w:tc>
      </w:tr>
      <w:tr w:rsidR="00B3288E" w:rsidRPr="00EB0A49" w14:paraId="302408B8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0742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484B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통신 끊김 시 안전한 정지 정책을 적용한다.</w:t>
            </w:r>
          </w:p>
        </w:tc>
      </w:tr>
      <w:tr w:rsidR="00B3288E" w:rsidRPr="00EB0A49" w14:paraId="76B1090B" w14:textId="77777777"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F431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8"/>
              </w:rPr>
              <w:t>□</w:t>
            </w:r>
          </w:p>
        </w:tc>
        <w:tc>
          <w:tcPr>
            <w:tcW w:w="8504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D0DA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8"/>
                <w:lang w:eastAsia="ko-KR"/>
              </w:rPr>
              <w:t>다른 클라이언트의 Authority 충돌 여부를 확인한다.</w:t>
            </w:r>
          </w:p>
        </w:tc>
      </w:tr>
    </w:tbl>
    <w:p w14:paraId="00B4DB3E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p w14:paraId="354B90E5" w14:textId="77777777" w:rsidR="00B3288E" w:rsidRPr="00EB0A49" w:rsidRDefault="00000000">
      <w:pPr>
        <w:pStyle w:val="1"/>
        <w:rPr>
          <w:rFonts w:ascii="Festo Korean" w:eastAsia="Festo Korean" w:hAnsi="Festo Korean"/>
        </w:rPr>
      </w:pPr>
      <w:proofErr w:type="spellStart"/>
      <w:r w:rsidRPr="00EB0A49">
        <w:rPr>
          <w:rFonts w:ascii="Festo Korean" w:eastAsia="Festo Korean" w:hAnsi="Festo Korean"/>
        </w:rPr>
        <w:t>부록</w:t>
      </w:r>
      <w:proofErr w:type="spellEnd"/>
      <w:r w:rsidRPr="00EB0A49">
        <w:rPr>
          <w:rFonts w:ascii="Festo Korean" w:eastAsia="Festo Korean" w:hAnsi="Festo Korean"/>
        </w:rPr>
        <w:t xml:space="preserve"> B. 용어 정리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88E" w:rsidRPr="00EB0A49" w14:paraId="4B08834B" w14:textId="77777777">
        <w:trPr>
          <w:tblHeader/>
          <w:jc w:val="center"/>
        </w:trPr>
        <w:tc>
          <w:tcPr>
            <w:tcW w:w="2835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283F3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용어</w:t>
            </w:r>
          </w:p>
        </w:tc>
        <w:tc>
          <w:tcPr>
            <w:tcW w:w="6803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CCFB1" w14:textId="77777777" w:rsidR="00B3288E" w:rsidRPr="00EB0A49" w:rsidRDefault="00000000">
            <w:pPr>
              <w:jc w:val="center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b/>
                <w:color w:val="FFFFFF"/>
                <w:sz w:val="17"/>
              </w:rPr>
              <w:t>설명</w:t>
            </w:r>
          </w:p>
        </w:tc>
      </w:tr>
      <w:tr w:rsidR="00B3288E" w:rsidRPr="00EB0A49" w14:paraId="7D6D685A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1A91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Motion Server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12C4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TCP JSON API를 제공하고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EtherCAT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/CiA402 축 제어를 수행하는 서버</w:t>
            </w:r>
          </w:p>
        </w:tc>
      </w:tr>
      <w:tr w:rsidR="00B3288E" w:rsidRPr="00EB0A49" w14:paraId="5ADF9B8A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93190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JSON Lines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F5EA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JSON 객체를 줄 단위로 구분하는 전송 형식</w:t>
            </w:r>
          </w:p>
        </w:tc>
      </w:tr>
      <w:tr w:rsidR="00B3288E" w:rsidRPr="00EB0A49" w14:paraId="6EAF0F70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ED9A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Authority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15B7A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다중 클라이언트 중 쓰기 명령을 수행할 수 있는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제어권</w:t>
            </w:r>
            <w:proofErr w:type="spellEnd"/>
          </w:p>
        </w:tc>
      </w:tr>
      <w:tr w:rsidR="00B3288E" w:rsidRPr="00EB0A49" w14:paraId="02A73E29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03DC3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PP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E4845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Profile Position. 드라이브 프로파일에 따른 위치 이동 모드</w:t>
            </w:r>
          </w:p>
        </w:tc>
      </w:tr>
      <w:tr w:rsidR="00B3288E" w:rsidRPr="00EB0A49" w14:paraId="2EB376C0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85C1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PV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2F81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Profile Velocity. 드라이브 프로파일에 따른 속도 운전 모드</w:t>
            </w:r>
          </w:p>
        </w:tc>
      </w:tr>
      <w:tr w:rsidR="00B3288E" w:rsidRPr="00EB0A49" w14:paraId="47836E03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F5DA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Homing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9529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기준 위치를 탐색하고 축을 referenced 상태로 만드는 절차</w:t>
            </w:r>
          </w:p>
        </w:tc>
      </w:tr>
      <w:tr w:rsidR="00B3288E" w:rsidRPr="00EB0A49" w14:paraId="16F4C7A8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0312C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Referenced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B34C9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절대 위치 명령을 신뢰할 수 있도록 기준 위치가 확립된 상태</w:t>
            </w:r>
          </w:p>
        </w:tc>
      </w:tr>
      <w:tr w:rsidR="00B3288E" w:rsidRPr="00EB0A49" w14:paraId="4978C284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C3A31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proofErr w:type="spellStart"/>
            <w:r w:rsidRPr="00EB0A49">
              <w:rPr>
                <w:rFonts w:ascii="Festo Korean" w:eastAsia="Festo Korean" w:hAnsi="Festo Korean"/>
                <w:sz w:val="17"/>
              </w:rPr>
              <w:t>Statusword</w:t>
            </w:r>
            <w:proofErr w:type="spellEnd"/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1528D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CiA402 축 상태를 비트로 표현하는 값</w:t>
            </w:r>
          </w:p>
        </w:tc>
      </w:tr>
      <w:tr w:rsidR="00B3288E" w:rsidRPr="00EB0A49" w14:paraId="5B8AEE04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B0CE2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SDO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A0627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EtherCAT CoE Object Dictionary 파라미터 접근 방식</w:t>
            </w:r>
          </w:p>
        </w:tc>
      </w:tr>
      <w:tr w:rsidR="00B3288E" w:rsidRPr="00EB0A49" w14:paraId="4149C18F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A0636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Profile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D41F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속도, 가속도, 감속도,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저크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 등 모션 생성 조건</w:t>
            </w:r>
          </w:p>
        </w:tc>
      </w:tr>
      <w:tr w:rsidR="00B3288E" w:rsidRPr="00EB0A49" w14:paraId="41DD4F37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35068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Motion Limit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08E3B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허용 가능한 최대 속도 및 </w:t>
            </w:r>
            <w:proofErr w:type="spellStart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가감속</w:t>
            </w:r>
            <w:proofErr w:type="spellEnd"/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 xml:space="preserve"> 한계</w:t>
            </w:r>
          </w:p>
        </w:tc>
      </w:tr>
      <w:tr w:rsidR="00B3288E" w:rsidRPr="00EB0A49" w14:paraId="63798575" w14:textId="77777777">
        <w:trPr>
          <w:cantSplit/>
          <w:jc w:val="center"/>
        </w:trPr>
        <w:tc>
          <w:tcPr>
            <w:tcW w:w="2835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4CC64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</w:rPr>
            </w:pPr>
            <w:r w:rsidRPr="00EB0A49">
              <w:rPr>
                <w:rFonts w:ascii="Festo Korean" w:eastAsia="Festo Korean" w:hAnsi="Festo Korean"/>
                <w:sz w:val="17"/>
              </w:rPr>
              <w:t>Software Position Limit</w:t>
            </w:r>
          </w:p>
        </w:tc>
        <w:tc>
          <w:tcPr>
            <w:tcW w:w="680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2093F" w14:textId="77777777" w:rsidR="00B3288E" w:rsidRPr="00EB0A49" w:rsidRDefault="00000000">
            <w:pPr>
              <w:spacing w:after="0"/>
              <w:rPr>
                <w:rFonts w:ascii="Festo Korean" w:eastAsia="Festo Korean" w:hAnsi="Festo Korean"/>
                <w:lang w:eastAsia="ko-KR"/>
              </w:rPr>
            </w:pPr>
            <w:r w:rsidRPr="00EB0A49">
              <w:rPr>
                <w:rFonts w:ascii="Festo Korean" w:eastAsia="Festo Korean" w:hAnsi="Festo Korean"/>
                <w:sz w:val="17"/>
                <w:lang w:eastAsia="ko-KR"/>
              </w:rPr>
              <w:t>소프트웨어에서 제한하는 음·양 방향 위치 범위</w:t>
            </w:r>
          </w:p>
        </w:tc>
      </w:tr>
    </w:tbl>
    <w:p w14:paraId="4801D5F6" w14:textId="77777777" w:rsidR="00B3288E" w:rsidRPr="00EB0A49" w:rsidRDefault="00B3288E">
      <w:pPr>
        <w:spacing w:after="0"/>
        <w:rPr>
          <w:rFonts w:ascii="Festo Korean" w:eastAsia="Festo Korean" w:hAnsi="Festo Korean"/>
          <w:lang w:eastAsia="ko-KR"/>
        </w:rPr>
      </w:pPr>
    </w:p>
    <w:sectPr w:rsidR="00B3288E" w:rsidRPr="00EB0A49" w:rsidSect="00034616">
      <w:headerReference w:type="default" r:id="rId11"/>
      <w:footerReference w:type="default" r:id="rId12"/>
      <w:pgSz w:w="11906" w:h="16838"/>
      <w:pgMar w:top="964" w:right="1077" w:bottom="964" w:left="1077" w:header="72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61C4" w14:textId="77777777" w:rsidR="00F212FF" w:rsidRDefault="00F212FF">
      <w:pPr>
        <w:spacing w:after="0" w:line="240" w:lineRule="auto"/>
      </w:pPr>
      <w:r>
        <w:separator/>
      </w:r>
    </w:p>
  </w:endnote>
  <w:endnote w:type="continuationSeparator" w:id="0">
    <w:p w14:paraId="47D22D18" w14:textId="77777777" w:rsidR="00F212FF" w:rsidRDefault="00F21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esto Korean">
    <w:panose1 w:val="02000503040000020004"/>
    <w:charset w:val="81"/>
    <w:family w:val="auto"/>
    <w:pitch w:val="variable"/>
    <w:sig w:usb0="800002C7" w:usb1="2BD7AC5B" w:usb2="00000012" w:usb3="00000000" w:csb0="002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63944" w14:textId="77777777" w:rsidR="00B3288E" w:rsidRDefault="00B3288E">
    <w:pPr>
      <w:pStyle w:val="a6"/>
      <w:tabs>
        <w:tab w:val="right" w:pos="9638"/>
      </w:tabs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803"/>
      <w:gridCol w:w="2891"/>
    </w:tblGrid>
    <w:tr w:rsidR="00B3288E" w14:paraId="481DCCA9" w14:textId="77777777">
      <w:trPr>
        <w:trHeight w:val="220"/>
        <w:jc w:val="center"/>
      </w:trPr>
      <w:tc>
        <w:tcPr>
          <w:tcW w:w="6803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50FC1F0" w14:textId="77777777" w:rsidR="00B3288E" w:rsidRDefault="00000000">
          <w:pPr>
            <w:spacing w:after="0" w:line="240" w:lineRule="auto"/>
          </w:pPr>
          <w:r>
            <w:rPr>
              <w:color w:val="5E6B75"/>
              <w:sz w:val="15"/>
            </w:rPr>
            <w:t>Motion Server Basic Mode</w:t>
          </w:r>
        </w:p>
      </w:tc>
      <w:tc>
        <w:tcPr>
          <w:tcW w:w="2891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8900507" w14:textId="77777777" w:rsidR="00B3288E" w:rsidRDefault="00000000">
          <w:pPr>
            <w:spacing w:after="0" w:line="240" w:lineRule="auto"/>
            <w:jc w:val="right"/>
          </w:pPr>
          <w:r>
            <w:rPr>
              <w:color w:val="5E6B75"/>
              <w:sz w:val="15"/>
            </w:rPr>
            <w:t xml:space="preserve">Page </w:t>
          </w:r>
          <w:r>
            <w:rPr>
              <w:color w:val="5E6B75"/>
              <w:sz w:val="15"/>
            </w:rPr>
            <w:fldChar w:fldCharType="begin"/>
          </w:r>
          <w:r>
            <w:rPr>
              <w:color w:val="5E6B75"/>
              <w:sz w:val="15"/>
            </w:rPr>
            <w:instrText>PAGE</w:instrText>
          </w:r>
          <w:r w:rsidR="00EB0A49">
            <w:rPr>
              <w:color w:val="5E6B75"/>
              <w:sz w:val="15"/>
            </w:rPr>
            <w:fldChar w:fldCharType="separate"/>
          </w:r>
          <w:r w:rsidR="00EB0A49">
            <w:rPr>
              <w:noProof/>
              <w:color w:val="5E6B75"/>
              <w:sz w:val="15"/>
            </w:rPr>
            <w:t>1</w:t>
          </w:r>
          <w:r>
            <w:rPr>
              <w:color w:val="5E6B75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CB41B" w14:textId="77777777" w:rsidR="00F212FF" w:rsidRDefault="00F212FF">
      <w:pPr>
        <w:spacing w:after="0" w:line="240" w:lineRule="auto"/>
      </w:pPr>
      <w:r>
        <w:separator/>
      </w:r>
    </w:p>
  </w:footnote>
  <w:footnote w:type="continuationSeparator" w:id="0">
    <w:p w14:paraId="2E1BEA23" w14:textId="77777777" w:rsidR="00F212FF" w:rsidRDefault="00F21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00A2" w14:textId="77777777" w:rsidR="00B3288E" w:rsidRDefault="00000000">
    <w:pPr>
      <w:pStyle w:val="a5"/>
      <w:jc w:val="right"/>
    </w:pPr>
    <w:r>
      <w:rPr>
        <w:color w:val="5E6B75"/>
        <w:sz w:val="16"/>
      </w:rPr>
      <w:t>MOTION SERVER  |  BASIC MODE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02955">
    <w:abstractNumId w:val="8"/>
  </w:num>
  <w:num w:numId="2" w16cid:durableId="598568298">
    <w:abstractNumId w:val="6"/>
  </w:num>
  <w:num w:numId="3" w16cid:durableId="2087339847">
    <w:abstractNumId w:val="5"/>
  </w:num>
  <w:num w:numId="4" w16cid:durableId="2007902858">
    <w:abstractNumId w:val="4"/>
  </w:num>
  <w:num w:numId="5" w16cid:durableId="657223976">
    <w:abstractNumId w:val="7"/>
  </w:num>
  <w:num w:numId="6" w16cid:durableId="1112090696">
    <w:abstractNumId w:val="3"/>
  </w:num>
  <w:num w:numId="7" w16cid:durableId="325058621">
    <w:abstractNumId w:val="2"/>
  </w:num>
  <w:num w:numId="8" w16cid:durableId="719014434">
    <w:abstractNumId w:val="1"/>
  </w:num>
  <w:num w:numId="9" w16cid:durableId="34749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C42"/>
    <w:rsid w:val="00A939D5"/>
    <w:rsid w:val="00AA1D8D"/>
    <w:rsid w:val="00B3288E"/>
    <w:rsid w:val="00B47730"/>
    <w:rsid w:val="00CB0664"/>
    <w:rsid w:val="00EB0A49"/>
    <w:rsid w:val="00F21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AB0C8"/>
  <w14:defaultImageDpi w14:val="300"/>
  <w15:docId w15:val="{109F167C-CA1A-44CD-B0F4-32C5A43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3A5F"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285F8F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167C80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A5F"/>
      <w:spacing w:val="5"/>
      <w:kern w:val="28"/>
      <w:sz w:val="6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E6B75"/>
      <w:spacing w:val="15"/>
      <w:sz w:val="30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c86c25f-31f1-46f7-b4f9-3c53b1ed0b07}" enabled="1" method="Standard" siteId="{a1ae89fb-21b9-40bf-9d82-a10ae85a24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2459</Words>
  <Characters>14022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Motion Server Basic Mode 사용자 매뉴얼</dc:title>
  <dc:subject>TCP JSON API 기반 EtherCAT/CiA402 축 제어 사용자 매뉴얼</dc:subject>
  <dc:creator>OpenAI</dc:creator>
  <cp:keywords>Motion Server, EtherCAT, CiA402, TCP JSON, Basic Mode</cp:keywords>
  <dc:description>Generated from motion_server_api_basic.md</dc:description>
  <cp:lastModifiedBy>Ko, Ilgon</cp:lastModifiedBy>
  <cp:revision>2</cp:revision>
  <dcterms:created xsi:type="dcterms:W3CDTF">2026-07-21T02:04:00Z</dcterms:created>
  <dcterms:modified xsi:type="dcterms:W3CDTF">2026-07-21T02:04:00Z</dcterms:modified>
  <cp:category/>
</cp:coreProperties>
</file>